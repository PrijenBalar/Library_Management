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sz w:val="24"/>
        </w:rPr>
        <w:t>AFFILIATED TO</w:t>
      </w:r>
    </w:p>
    <w:p>
      <w:pPr>
        <w:spacing w:after="800"/>
        <w:jc w:val="center"/>
      </w:pPr>
      <w:r>
        <w:rPr>
          <w:b/>
          <w:sz w:val="24"/>
        </w:rPr>
        <w:t>VEER NARMAD SOUTH GUJARAT UNIVERSITY, SURAT</w:t>
      </w:r>
    </w:p>
    <w:p>
      <w:pPr>
        <w:spacing w:after="600"/>
        <w:jc w:val="center"/>
      </w:pPr>
      <w:r>
        <w:rPr>
          <w:b/>
          <w:sz w:val="44"/>
        </w:rPr>
        <w:t>PROJECT REPORT</w:t>
      </w:r>
    </w:p>
    <w:p>
      <w:pPr>
        <w:spacing w:after="40"/>
        <w:jc w:val="center"/>
      </w:pPr>
      <w:r>
        <w:rPr>
          <w:b/>
          <w:sz w:val="22"/>
        </w:rPr>
        <w:t>AS A PARTIAL REQUIREMENT FOR THE DEGREE OF</w:t>
      </w:r>
    </w:p>
    <w:p>
      <w:pPr>
        <w:spacing w:after="600"/>
        <w:jc w:val="center"/>
      </w:pPr>
      <w:r>
        <w:rPr>
          <w:b/>
          <w:sz w:val="22"/>
        </w:rPr>
        <w:t>BACHELOR OF COMPUTER APPLICATIONS (BCA)</w:t>
      </w:r>
    </w:p>
    <w:p>
      <w:pPr>
        <w:spacing w:after="40"/>
        <w:jc w:val="center"/>
      </w:pPr>
      <w:r>
        <w:rPr>
          <w:b/>
          <w:sz w:val="22"/>
        </w:rPr>
        <w:t>BCA SEM V</w:t>
      </w:r>
    </w:p>
    <w:p>
      <w:pPr>
        <w:spacing w:after="1000"/>
        <w:jc w:val="center"/>
      </w:pPr>
      <w:r>
        <w:rPr>
          <w:b/>
          <w:sz w:val="22"/>
        </w:rPr>
        <w:t>A.Y. 2026-27</w:t>
      </w:r>
    </w:p>
    <w:p>
      <w:pPr>
        <w:spacing w:after="80"/>
        <w:jc w:val="center"/>
      </w:pPr>
      <w:r>
        <w:rPr>
          <w:b/>
          <w:sz w:val="32"/>
        </w:rPr>
        <w:t>PROJECT REPORT ON</w:t>
      </w:r>
    </w:p>
    <w:p>
      <w:pPr>
        <w:spacing w:after="1000"/>
        <w:jc w:val="center"/>
      </w:pPr>
      <w:r>
        <w:rPr>
          <w:b/>
          <w:sz w:val="32"/>
        </w:rPr>
        <w:t>“ONLINE LIBRARY MANAGEMENT SYSTEM”</w:t>
      </w:r>
    </w:p>
    <w:p>
      <w:pPr>
        <w:spacing w:after="120"/>
        <w:jc w:val="center"/>
      </w:pPr>
      <w:r>
        <w:rPr>
          <w:b w:val="0"/>
          <w:sz w:val="22"/>
        </w:rPr>
        <w:t>Submitted By</w:t>
      </w:r>
    </w:p>
    <w:p>
      <w:pPr>
        <w:spacing w:after="80"/>
        <w:jc w:val="center"/>
      </w:pPr>
      <w:r>
        <w:rPr>
          <w:b w:val="0"/>
          <w:sz w:val="22"/>
        </w:rPr>
        <w:t>Name: ______________________________</w:t>
      </w:r>
    </w:p>
    <w:p>
      <w:pPr>
        <w:spacing w:after="80"/>
        <w:jc w:val="center"/>
      </w:pPr>
      <w:r>
        <w:rPr>
          <w:b w:val="0"/>
          <w:sz w:val="22"/>
        </w:rPr>
        <w:t>Exam No.: __________________________</w:t>
      </w:r>
    </w:p>
    <w:p>
      <w:pPr>
        <w:spacing w:after="480"/>
        <w:jc w:val="center"/>
      </w:pPr>
      <w:r>
        <w:rPr>
          <w:b w:val="0"/>
          <w:sz w:val="22"/>
        </w:rPr>
        <w:t>Roll No.: ___________________________</w:t>
      </w:r>
    </w:p>
    <w:p>
      <w:pPr>
        <w:spacing w:after="80"/>
        <w:jc w:val="center"/>
      </w:pPr>
      <w:r>
        <w:rPr>
          <w:b w:val="0"/>
          <w:sz w:val="22"/>
        </w:rPr>
        <w:t>Project Guide: ______________________________</w:t>
      </w:r>
    </w:p>
    <w:p>
      <w:pPr>
        <w:spacing w:after="0"/>
      </w:pPr>
      <w:r>
        <w:br w:type="page"/>
      </w:r>
    </w:p>
    <w:p>
      <w:pPr>
        <w:pStyle w:val="Heading1"/>
      </w:pPr>
      <w:r>
        <w:t>Acknowledgement</w:t>
      </w:r>
    </w:p>
    <w:p>
      <w:r>
        <w:t>The successful completion of the Online Library Management System required guidance, support and encouragement from many people. We are grateful to the management, Principal, IQAC coordinator, Head of the BCA Department, project guide and teaching staff of SDJ International College, Vesu, for providing the academic environment and direction required to complete this project.</w:t>
      </w:r>
    </w:p>
    <w:p>
      <w:r>
        <w:t>We sincerely thank our project guide for valuable suggestions during requirement analysis, design, implementation and testing. We also thank the teaching and non-teaching staff of the IT Department for their timely support. Finally, we thank our classmates, friends and family members for their encouragement and feedback.</w:t>
      </w:r>
    </w:p>
    <w:p/>
    <w:p>
      <w:r>
        <w:t>Student Name (Exam Seat Number): ______________________________</w:t>
      </w:r>
    </w:p>
    <w:p>
      <w:r>
        <w:t>Student Name (Exam Seat Number): ______________________________</w:t>
      </w:r>
    </w:p>
    <w:p>
      <w:r>
        <w:t>Student Name (Exam Seat Number): ______________________________</w:t>
      </w:r>
    </w:p>
    <w:p>
      <w:pPr>
        <w:spacing w:after="0"/>
      </w:pPr>
      <w:r>
        <w:br w:type="page"/>
      </w:r>
    </w:p>
    <w:p>
      <w:pPr>
        <w:pStyle w:val="Heading1"/>
      </w:pPr>
      <w:r>
        <w:t>Declaration</w:t>
      </w:r>
    </w:p>
    <w:p>
      <w:r>
        <w:t>We hereby declare that the project entitled “Online Library Management System” is submitted as a partial requirement for the Bachelor of Computer Applications (BCA), Semester V, A.Y. 2026-27. The project is developed for academic purposes using PHP, MySQL, HTML, CSS, JavaScript, jQuery and AJAX.</w:t>
      </w:r>
    </w:p>
    <w:tbl>
      <w:tblPr>
        <w:tblStyle w:val="TableGrid"/>
        <w:tblW w:type="auto" w:w="0"/>
        <w:jc w:val="center"/>
        <w:tblLayout w:type="fixed"/>
        <w:tblLook w:firstColumn="1" w:firstRow="1" w:lastColumn="0" w:lastRow="0" w:noHBand="0" w:noVBand="1" w:val="04A0"/>
        <w:tblLayout w:type="fixed"/>
      </w:tblPr>
      <w:tblGrid>
        <w:gridCol w:w="2880"/>
        <w:gridCol w:w="6048"/>
      </w:tblGrid>
      <w:tr>
        <w:trPr>
          <w:tblHeader w:val="true"/>
        </w:trPr>
        <w:tc>
          <w:tcPr>
            <w:tcW w:type="dxa" w:w="2880"/>
            <w:shd w:val="clear" w:color="auto" w:fill="D9E2F3"/>
          </w:tcPr>
          <w:p>
            <w:pPr>
              <w:jc w:val="left"/>
            </w:pPr>
            <w:r/>
            <w:r>
              <w:rPr>
                <w:b/>
                <w:sz w:val="21"/>
              </w:rPr>
              <w:t>Particular</w:t>
            </w:r>
          </w:p>
        </w:tc>
        <w:tc>
          <w:tcPr>
            <w:tcW w:type="dxa" w:w="6048"/>
            <w:shd w:val="clear" w:color="auto" w:fill="D9E2F3"/>
          </w:tcPr>
          <w:p>
            <w:pPr>
              <w:jc w:val="left"/>
            </w:pPr>
            <w:r/>
            <w:r>
              <w:rPr>
                <w:b/>
                <w:sz w:val="21"/>
              </w:rPr>
              <w:t>Details</w:t>
            </w:r>
          </w:p>
        </w:tc>
      </w:tr>
      <w:tr>
        <w:tc>
          <w:tcPr>
            <w:tcW w:type="dxa" w:w="2880"/>
          </w:tcPr>
          <w:p>
            <w:pPr>
              <w:spacing w:after="0"/>
              <w:jc w:val="left"/>
            </w:pPr>
            <w:r/>
            <w:r>
              <w:rPr>
                <w:sz w:val="21"/>
              </w:rPr>
              <w:t>Project Title</w:t>
            </w:r>
          </w:p>
        </w:tc>
        <w:tc>
          <w:tcPr>
            <w:tcW w:type="dxa" w:w="6048"/>
          </w:tcPr>
          <w:p>
            <w:pPr>
              <w:spacing w:after="0"/>
              <w:jc w:val="left"/>
            </w:pPr>
            <w:r/>
            <w:r>
              <w:rPr>
                <w:sz w:val="21"/>
              </w:rPr>
              <w:t>Online Library Management System</w:t>
            </w:r>
          </w:p>
        </w:tc>
      </w:tr>
      <w:tr>
        <w:tc>
          <w:tcPr>
            <w:tcW w:type="dxa" w:w="2880"/>
          </w:tcPr>
          <w:p>
            <w:pPr>
              <w:spacing w:after="0"/>
              <w:jc w:val="left"/>
            </w:pPr>
            <w:r/>
            <w:r>
              <w:rPr>
                <w:sz w:val="21"/>
              </w:rPr>
              <w:t>Course</w:t>
            </w:r>
          </w:p>
        </w:tc>
        <w:tc>
          <w:tcPr>
            <w:tcW w:type="dxa" w:w="6048"/>
          </w:tcPr>
          <w:p>
            <w:pPr>
              <w:spacing w:after="0"/>
              <w:jc w:val="left"/>
            </w:pPr>
            <w:r/>
            <w:r>
              <w:rPr>
                <w:sz w:val="21"/>
              </w:rPr>
              <w:t>BCA</w:t>
            </w:r>
          </w:p>
        </w:tc>
      </w:tr>
      <w:tr>
        <w:tc>
          <w:tcPr>
            <w:tcW w:type="dxa" w:w="2880"/>
          </w:tcPr>
          <w:p>
            <w:pPr>
              <w:spacing w:after="0"/>
              <w:jc w:val="left"/>
            </w:pPr>
            <w:r/>
            <w:r>
              <w:rPr>
                <w:sz w:val="21"/>
              </w:rPr>
              <w:t>Semester</w:t>
            </w:r>
          </w:p>
        </w:tc>
        <w:tc>
          <w:tcPr>
            <w:tcW w:type="dxa" w:w="6048"/>
          </w:tcPr>
          <w:p>
            <w:pPr>
              <w:spacing w:after="0"/>
              <w:jc w:val="left"/>
            </w:pPr>
            <w:r/>
            <w:r>
              <w:rPr>
                <w:sz w:val="21"/>
              </w:rPr>
              <w:t>V</w:t>
            </w:r>
          </w:p>
        </w:tc>
      </w:tr>
      <w:tr>
        <w:tc>
          <w:tcPr>
            <w:tcW w:type="dxa" w:w="2880"/>
          </w:tcPr>
          <w:p>
            <w:pPr>
              <w:spacing w:after="0"/>
              <w:jc w:val="left"/>
            </w:pPr>
            <w:r/>
            <w:r>
              <w:rPr>
                <w:sz w:val="21"/>
              </w:rPr>
              <w:t>Academic Year</w:t>
            </w:r>
          </w:p>
        </w:tc>
        <w:tc>
          <w:tcPr>
            <w:tcW w:type="dxa" w:w="6048"/>
          </w:tcPr>
          <w:p>
            <w:pPr>
              <w:spacing w:after="0"/>
              <w:jc w:val="left"/>
            </w:pPr>
            <w:r/>
            <w:r>
              <w:rPr>
                <w:sz w:val="21"/>
              </w:rPr>
              <w:t>2026-27</w:t>
            </w:r>
          </w:p>
        </w:tc>
      </w:tr>
      <w:tr>
        <w:tc>
          <w:tcPr>
            <w:tcW w:type="dxa" w:w="2880"/>
          </w:tcPr>
          <w:p>
            <w:pPr>
              <w:spacing w:after="0"/>
              <w:jc w:val="left"/>
            </w:pPr>
            <w:r/>
            <w:r>
              <w:rPr>
                <w:sz w:val="21"/>
              </w:rPr>
              <w:t>University</w:t>
            </w:r>
          </w:p>
        </w:tc>
        <w:tc>
          <w:tcPr>
            <w:tcW w:type="dxa" w:w="6048"/>
          </w:tcPr>
          <w:p>
            <w:pPr>
              <w:spacing w:after="0"/>
              <w:jc w:val="left"/>
            </w:pPr>
            <w:r/>
            <w:r>
              <w:rPr>
                <w:sz w:val="21"/>
              </w:rPr>
              <w:t>Veer Narmad South Gujarat University, Surat</w:t>
            </w:r>
          </w:p>
        </w:tc>
      </w:tr>
      <w:tr>
        <w:tc>
          <w:tcPr>
            <w:tcW w:type="dxa" w:w="2880"/>
          </w:tcPr>
          <w:p>
            <w:pPr>
              <w:spacing w:after="0"/>
              <w:jc w:val="left"/>
            </w:pPr>
            <w:r/>
            <w:r>
              <w:rPr>
                <w:sz w:val="21"/>
              </w:rPr>
              <w:t>Front End</w:t>
            </w:r>
          </w:p>
        </w:tc>
        <w:tc>
          <w:tcPr>
            <w:tcW w:type="dxa" w:w="6048"/>
          </w:tcPr>
          <w:p>
            <w:pPr>
              <w:spacing w:after="0"/>
              <w:jc w:val="left"/>
            </w:pPr>
            <w:r/>
            <w:r>
              <w:rPr>
                <w:sz w:val="21"/>
              </w:rPr>
              <w:t>HTML, CSS, JavaScript, jQuery, AJAX</w:t>
            </w:r>
          </w:p>
        </w:tc>
      </w:tr>
      <w:tr>
        <w:tc>
          <w:tcPr>
            <w:tcW w:type="dxa" w:w="2880"/>
          </w:tcPr>
          <w:p>
            <w:pPr>
              <w:spacing w:after="0"/>
              <w:jc w:val="left"/>
            </w:pPr>
            <w:r/>
            <w:r>
              <w:rPr>
                <w:sz w:val="21"/>
              </w:rPr>
              <w:t>Back End</w:t>
            </w:r>
          </w:p>
        </w:tc>
        <w:tc>
          <w:tcPr>
            <w:tcW w:type="dxa" w:w="6048"/>
          </w:tcPr>
          <w:p>
            <w:pPr>
              <w:spacing w:after="0"/>
              <w:jc w:val="left"/>
            </w:pPr>
            <w:r/>
            <w:r>
              <w:rPr>
                <w:sz w:val="21"/>
              </w:rPr>
              <w:t>PHP 7.x / 8.x</w:t>
            </w:r>
          </w:p>
        </w:tc>
      </w:tr>
      <w:tr>
        <w:tc>
          <w:tcPr>
            <w:tcW w:type="dxa" w:w="2880"/>
          </w:tcPr>
          <w:p>
            <w:pPr>
              <w:spacing w:after="0"/>
              <w:jc w:val="left"/>
            </w:pPr>
            <w:r/>
            <w:r>
              <w:rPr>
                <w:sz w:val="21"/>
              </w:rPr>
              <w:t>Database</w:t>
            </w:r>
          </w:p>
        </w:tc>
        <w:tc>
          <w:tcPr>
            <w:tcW w:type="dxa" w:w="6048"/>
          </w:tcPr>
          <w:p>
            <w:pPr>
              <w:spacing w:after="0"/>
              <w:jc w:val="left"/>
            </w:pPr>
            <w:r/>
            <w:r>
              <w:rPr>
                <w:sz w:val="21"/>
              </w:rPr>
              <w:t>library_db (MySQL / MariaDB)</w:t>
            </w:r>
          </w:p>
        </w:tc>
      </w:tr>
      <w:tr>
        <w:tc>
          <w:tcPr>
            <w:tcW w:type="dxa" w:w="2880"/>
          </w:tcPr>
          <w:p>
            <w:pPr>
              <w:spacing w:after="0"/>
              <w:jc w:val="left"/>
            </w:pPr>
            <w:r/>
            <w:r>
              <w:rPr>
                <w:sz w:val="21"/>
              </w:rPr>
              <w:t>Server</w:t>
            </w:r>
          </w:p>
        </w:tc>
        <w:tc>
          <w:tcPr>
            <w:tcW w:type="dxa" w:w="6048"/>
          </w:tcPr>
          <w:p>
            <w:pPr>
              <w:spacing w:after="0"/>
              <w:jc w:val="left"/>
            </w:pPr>
            <w:r/>
            <w:r>
              <w:rPr>
                <w:sz w:val="21"/>
              </w:rPr>
              <w:t>XAMPP (Apache + MySQL)</w:t>
            </w:r>
          </w:p>
        </w:tc>
      </w:tr>
      <w:tr>
        <w:tc>
          <w:tcPr>
            <w:tcW w:type="dxa" w:w="2880"/>
          </w:tcPr>
          <w:p>
            <w:pPr>
              <w:spacing w:after="0"/>
              <w:jc w:val="left"/>
            </w:pPr>
            <w:r/>
            <w:r>
              <w:rPr>
                <w:sz w:val="21"/>
              </w:rPr>
              <w:t>Application Type</w:t>
            </w:r>
          </w:p>
        </w:tc>
        <w:tc>
          <w:tcPr>
            <w:tcW w:type="dxa" w:w="6048"/>
          </w:tcPr>
          <w:p>
            <w:pPr>
              <w:spacing w:after="0"/>
              <w:jc w:val="left"/>
            </w:pPr>
            <w:r/>
            <w:r>
              <w:rPr>
                <w:sz w:val="21"/>
              </w:rPr>
              <w:t>Web-based library management system with book issue, return and book selling</w:t>
            </w:r>
          </w:p>
        </w:tc>
      </w:tr>
    </w:tbl>
    <w:p>
      <w:pPr>
        <w:spacing w:after="40"/>
      </w:pPr>
    </w:p>
    <w:p/>
    <w:p>
      <w:r>
        <w:t>Student Signature: ______________________          Date: ______________</w:t>
      </w:r>
    </w:p>
    <w:p>
      <w:pPr>
        <w:spacing w:after="0"/>
      </w:pPr>
      <w:r>
        <w:br w:type="page"/>
      </w:r>
    </w:p>
    <w:p>
      <w:pPr>
        <w:pStyle w:val="Heading1"/>
      </w:pPr>
      <w:r>
        <w:t>I N D E X – BCA – REG</w:t>
      </w:r>
    </w:p>
    <w:tbl>
      <w:tblPr>
        <w:tblStyle w:val="TableGrid"/>
        <w:tblW w:type="auto" w:w="0"/>
        <w:jc w:val="center"/>
        <w:tblLayout w:type="fixed"/>
        <w:tblLook w:firstColumn="1" w:firstRow="1" w:lastColumn="0" w:lastRow="0" w:noHBand="0" w:noVBand="1" w:val="04A0"/>
        <w:tblLayout w:type="fixed"/>
      </w:tblPr>
      <w:tblGrid>
        <w:gridCol w:w="1296"/>
        <w:gridCol w:w="6336"/>
        <w:gridCol w:w="1296"/>
      </w:tblGrid>
      <w:tr>
        <w:trPr>
          <w:tblHeader w:val="true"/>
        </w:trPr>
        <w:tc>
          <w:tcPr>
            <w:tcW w:type="dxa" w:w="1296"/>
            <w:shd w:val="clear" w:color="auto" w:fill="D9E2F3"/>
          </w:tcPr>
          <w:p>
            <w:pPr>
              <w:jc w:val="left"/>
            </w:pPr>
            <w:r/>
            <w:r>
              <w:rPr>
                <w:b/>
                <w:sz w:val="22"/>
              </w:rPr>
              <w:t>Sr. No.</w:t>
            </w:r>
          </w:p>
        </w:tc>
        <w:tc>
          <w:tcPr>
            <w:tcW w:type="dxa" w:w="6336"/>
            <w:shd w:val="clear" w:color="auto" w:fill="D9E2F3"/>
          </w:tcPr>
          <w:p>
            <w:pPr>
              <w:jc w:val="left"/>
            </w:pPr>
            <w:r/>
            <w:r>
              <w:rPr>
                <w:b/>
                <w:sz w:val="22"/>
              </w:rPr>
              <w:t>Description</w:t>
            </w:r>
          </w:p>
        </w:tc>
        <w:tc>
          <w:tcPr>
            <w:tcW w:type="dxa" w:w="1296"/>
            <w:shd w:val="clear" w:color="auto" w:fill="D9E2F3"/>
          </w:tcPr>
          <w:p>
            <w:pPr>
              <w:jc w:val="left"/>
            </w:pPr>
            <w:r/>
            <w:r>
              <w:rPr>
                <w:b/>
                <w:sz w:val="22"/>
              </w:rPr>
              <w:t>Page</w:t>
            </w:r>
          </w:p>
        </w:tc>
      </w:tr>
      <w:tr>
        <w:tc>
          <w:tcPr>
            <w:tcW w:type="dxa" w:w="1296"/>
          </w:tcPr>
          <w:p>
            <w:pPr>
              <w:spacing w:after="0"/>
              <w:jc w:val="left"/>
            </w:pPr>
            <w:r/>
            <w:r>
              <w:rPr>
                <w:sz w:val="22"/>
              </w:rPr>
              <w:t>1</w:t>
            </w:r>
          </w:p>
        </w:tc>
        <w:tc>
          <w:tcPr>
            <w:tcW w:type="dxa" w:w="6336"/>
          </w:tcPr>
          <w:p>
            <w:pPr>
              <w:spacing w:after="0"/>
              <w:jc w:val="left"/>
            </w:pPr>
            <w:r/>
            <w:r>
              <w:rPr>
                <w:sz w:val="22"/>
              </w:rPr>
              <w:t>Introduction</w:t>
            </w:r>
          </w:p>
        </w:tc>
        <w:tc>
          <w:tcPr>
            <w:tcW w:type="dxa" w:w="1296"/>
          </w:tcPr>
          <w:p>
            <w:pPr>
              <w:spacing w:after="0"/>
              <w:jc w:val="left"/>
            </w:pPr>
            <w:r/>
            <w:r>
              <w:rPr>
                <w:sz w:val="22"/>
              </w:rPr>
              <w:t>5</w:t>
            </w:r>
          </w:p>
        </w:tc>
      </w:tr>
      <w:tr>
        <w:tc>
          <w:tcPr>
            <w:tcW w:type="dxa" w:w="1296"/>
          </w:tcPr>
          <w:p>
            <w:pPr>
              <w:spacing w:after="0"/>
              <w:jc w:val="left"/>
            </w:pPr>
            <w:r/>
            <w:r>
              <w:rPr>
                <w:sz w:val="22"/>
              </w:rPr>
              <w:t>1.1</w:t>
            </w:r>
          </w:p>
        </w:tc>
        <w:tc>
          <w:tcPr>
            <w:tcW w:type="dxa" w:w="6336"/>
          </w:tcPr>
          <w:p>
            <w:pPr>
              <w:spacing w:after="0"/>
              <w:jc w:val="left"/>
            </w:pPr>
            <w:r/>
            <w:r>
              <w:rPr>
                <w:sz w:val="22"/>
              </w:rPr>
              <w:t>Project Description</w:t>
            </w:r>
          </w:p>
        </w:tc>
        <w:tc>
          <w:tcPr>
            <w:tcW w:type="dxa" w:w="1296"/>
          </w:tcPr>
          <w:p>
            <w:pPr>
              <w:spacing w:after="0"/>
              <w:jc w:val="left"/>
            </w:pPr>
            <w:r/>
            <w:r>
              <w:rPr>
                <w:sz w:val="22"/>
              </w:rPr>
              <w:t>5</w:t>
            </w:r>
          </w:p>
        </w:tc>
      </w:tr>
      <w:tr>
        <w:tc>
          <w:tcPr>
            <w:tcW w:type="dxa" w:w="1296"/>
          </w:tcPr>
          <w:p>
            <w:pPr>
              <w:spacing w:after="0"/>
              <w:jc w:val="left"/>
            </w:pPr>
            <w:r/>
            <w:r>
              <w:rPr>
                <w:sz w:val="22"/>
              </w:rPr>
              <w:t>1.2</w:t>
            </w:r>
          </w:p>
        </w:tc>
        <w:tc>
          <w:tcPr>
            <w:tcW w:type="dxa" w:w="6336"/>
          </w:tcPr>
          <w:p>
            <w:pPr>
              <w:spacing w:after="0"/>
              <w:jc w:val="left"/>
            </w:pPr>
            <w:r/>
            <w:r>
              <w:rPr>
                <w:sz w:val="22"/>
              </w:rPr>
              <w:t>Project Profile</w:t>
            </w:r>
          </w:p>
        </w:tc>
        <w:tc>
          <w:tcPr>
            <w:tcW w:type="dxa" w:w="1296"/>
          </w:tcPr>
          <w:p>
            <w:pPr>
              <w:spacing w:after="0"/>
              <w:jc w:val="left"/>
            </w:pPr>
            <w:r/>
            <w:r>
              <w:rPr>
                <w:sz w:val="22"/>
              </w:rPr>
              <w:t>6</w:t>
            </w:r>
          </w:p>
        </w:tc>
      </w:tr>
      <w:tr>
        <w:tc>
          <w:tcPr>
            <w:tcW w:type="dxa" w:w="1296"/>
          </w:tcPr>
          <w:p>
            <w:pPr>
              <w:spacing w:after="0"/>
              <w:jc w:val="left"/>
            </w:pPr>
            <w:r/>
            <w:r>
              <w:rPr>
                <w:sz w:val="22"/>
              </w:rPr>
              <w:t>2</w:t>
            </w:r>
          </w:p>
        </w:tc>
        <w:tc>
          <w:tcPr>
            <w:tcW w:type="dxa" w:w="6336"/>
          </w:tcPr>
          <w:p>
            <w:pPr>
              <w:spacing w:after="0"/>
              <w:jc w:val="left"/>
            </w:pPr>
            <w:r/>
            <w:r>
              <w:rPr>
                <w:sz w:val="22"/>
              </w:rPr>
              <w:t>Environment Description</w:t>
            </w:r>
          </w:p>
        </w:tc>
        <w:tc>
          <w:tcPr>
            <w:tcW w:type="dxa" w:w="1296"/>
          </w:tcPr>
          <w:p>
            <w:pPr>
              <w:spacing w:after="0"/>
              <w:jc w:val="left"/>
            </w:pPr>
            <w:r/>
            <w:r>
              <w:rPr>
                <w:sz w:val="22"/>
              </w:rPr>
              <w:t>7</w:t>
            </w:r>
          </w:p>
        </w:tc>
      </w:tr>
      <w:tr>
        <w:tc>
          <w:tcPr>
            <w:tcW w:type="dxa" w:w="1296"/>
          </w:tcPr>
          <w:p>
            <w:pPr>
              <w:spacing w:after="0"/>
              <w:jc w:val="left"/>
            </w:pPr>
            <w:r/>
            <w:r>
              <w:rPr>
                <w:sz w:val="22"/>
              </w:rPr>
              <w:t>2.1</w:t>
            </w:r>
          </w:p>
        </w:tc>
        <w:tc>
          <w:tcPr>
            <w:tcW w:type="dxa" w:w="6336"/>
          </w:tcPr>
          <w:p>
            <w:pPr>
              <w:spacing w:after="0"/>
              <w:jc w:val="left"/>
            </w:pPr>
            <w:r/>
            <w:r>
              <w:rPr>
                <w:sz w:val="22"/>
              </w:rPr>
              <w:t>Hardware and Software Requirements</w:t>
            </w:r>
          </w:p>
        </w:tc>
        <w:tc>
          <w:tcPr>
            <w:tcW w:type="dxa" w:w="1296"/>
          </w:tcPr>
          <w:p>
            <w:pPr>
              <w:spacing w:after="0"/>
              <w:jc w:val="left"/>
            </w:pPr>
            <w:r/>
            <w:r>
              <w:rPr>
                <w:sz w:val="22"/>
              </w:rPr>
              <w:t>7</w:t>
            </w:r>
          </w:p>
        </w:tc>
      </w:tr>
      <w:tr>
        <w:tc>
          <w:tcPr>
            <w:tcW w:type="dxa" w:w="1296"/>
          </w:tcPr>
          <w:p>
            <w:pPr>
              <w:spacing w:after="0"/>
              <w:jc w:val="left"/>
            </w:pPr>
            <w:r/>
            <w:r>
              <w:rPr>
                <w:sz w:val="22"/>
              </w:rPr>
              <w:t>2.2</w:t>
            </w:r>
          </w:p>
        </w:tc>
        <w:tc>
          <w:tcPr>
            <w:tcW w:type="dxa" w:w="6336"/>
          </w:tcPr>
          <w:p>
            <w:pPr>
              <w:spacing w:after="0"/>
              <w:jc w:val="left"/>
            </w:pPr>
            <w:r/>
            <w:r>
              <w:rPr>
                <w:sz w:val="22"/>
              </w:rPr>
              <w:t>Technologies Used</w:t>
            </w:r>
          </w:p>
        </w:tc>
        <w:tc>
          <w:tcPr>
            <w:tcW w:type="dxa" w:w="1296"/>
          </w:tcPr>
          <w:p>
            <w:pPr>
              <w:spacing w:after="0"/>
              <w:jc w:val="left"/>
            </w:pPr>
            <w:r/>
            <w:r>
              <w:rPr>
                <w:sz w:val="22"/>
              </w:rPr>
              <w:t>8</w:t>
            </w:r>
          </w:p>
        </w:tc>
      </w:tr>
      <w:tr>
        <w:tc>
          <w:tcPr>
            <w:tcW w:type="dxa" w:w="1296"/>
          </w:tcPr>
          <w:p>
            <w:pPr>
              <w:spacing w:after="0"/>
              <w:jc w:val="left"/>
            </w:pPr>
            <w:r/>
            <w:r>
              <w:rPr>
                <w:sz w:val="22"/>
              </w:rPr>
              <w:t>3</w:t>
            </w:r>
          </w:p>
        </w:tc>
        <w:tc>
          <w:tcPr>
            <w:tcW w:type="dxa" w:w="6336"/>
          </w:tcPr>
          <w:p>
            <w:pPr>
              <w:spacing w:after="0"/>
              <w:jc w:val="left"/>
            </w:pPr>
            <w:r/>
            <w:r>
              <w:rPr>
                <w:sz w:val="22"/>
              </w:rPr>
              <w:t>System Analysis and Planning</w:t>
            </w:r>
          </w:p>
        </w:tc>
        <w:tc>
          <w:tcPr>
            <w:tcW w:type="dxa" w:w="1296"/>
          </w:tcPr>
          <w:p>
            <w:pPr>
              <w:spacing w:after="0"/>
              <w:jc w:val="left"/>
            </w:pPr>
            <w:r/>
            <w:r>
              <w:rPr>
                <w:sz w:val="22"/>
              </w:rPr>
              <w:t>9</w:t>
            </w:r>
          </w:p>
        </w:tc>
      </w:tr>
      <w:tr>
        <w:tc>
          <w:tcPr>
            <w:tcW w:type="dxa" w:w="1296"/>
          </w:tcPr>
          <w:p>
            <w:pPr>
              <w:spacing w:after="0"/>
              <w:jc w:val="left"/>
            </w:pPr>
            <w:r/>
            <w:r>
              <w:rPr>
                <w:sz w:val="22"/>
              </w:rPr>
              <w:t>3.1</w:t>
            </w:r>
          </w:p>
        </w:tc>
        <w:tc>
          <w:tcPr>
            <w:tcW w:type="dxa" w:w="6336"/>
          </w:tcPr>
          <w:p>
            <w:pPr>
              <w:spacing w:after="0"/>
              <w:jc w:val="left"/>
            </w:pPr>
            <w:r/>
            <w:r>
              <w:rPr>
                <w:sz w:val="22"/>
              </w:rPr>
              <w:t>Existing System and Drawbacks</w:t>
            </w:r>
          </w:p>
        </w:tc>
        <w:tc>
          <w:tcPr>
            <w:tcW w:type="dxa" w:w="1296"/>
          </w:tcPr>
          <w:p>
            <w:pPr>
              <w:spacing w:after="0"/>
              <w:jc w:val="left"/>
            </w:pPr>
            <w:r/>
            <w:r>
              <w:rPr>
                <w:sz w:val="22"/>
              </w:rPr>
              <w:t>9</w:t>
            </w:r>
          </w:p>
        </w:tc>
      </w:tr>
      <w:tr>
        <w:tc>
          <w:tcPr>
            <w:tcW w:type="dxa" w:w="1296"/>
          </w:tcPr>
          <w:p>
            <w:pPr>
              <w:spacing w:after="0"/>
              <w:jc w:val="left"/>
            </w:pPr>
            <w:r/>
            <w:r>
              <w:rPr>
                <w:sz w:val="22"/>
              </w:rPr>
              <w:t>3.2</w:t>
            </w:r>
          </w:p>
        </w:tc>
        <w:tc>
          <w:tcPr>
            <w:tcW w:type="dxa" w:w="6336"/>
          </w:tcPr>
          <w:p>
            <w:pPr>
              <w:spacing w:after="0"/>
              <w:jc w:val="left"/>
            </w:pPr>
            <w:r/>
            <w:r>
              <w:rPr>
                <w:sz w:val="22"/>
              </w:rPr>
              <w:t>Feasibility Study</w:t>
            </w:r>
          </w:p>
        </w:tc>
        <w:tc>
          <w:tcPr>
            <w:tcW w:type="dxa" w:w="1296"/>
          </w:tcPr>
          <w:p>
            <w:pPr>
              <w:spacing w:after="0"/>
              <w:jc w:val="left"/>
            </w:pPr>
            <w:r/>
            <w:r>
              <w:rPr>
                <w:sz w:val="22"/>
              </w:rPr>
              <w:t>10</w:t>
            </w:r>
          </w:p>
        </w:tc>
      </w:tr>
      <w:tr>
        <w:tc>
          <w:tcPr>
            <w:tcW w:type="dxa" w:w="1296"/>
          </w:tcPr>
          <w:p>
            <w:pPr>
              <w:spacing w:after="0"/>
              <w:jc w:val="left"/>
            </w:pPr>
            <w:r/>
            <w:r>
              <w:rPr>
                <w:sz w:val="22"/>
              </w:rPr>
              <w:t>3.3</w:t>
            </w:r>
          </w:p>
        </w:tc>
        <w:tc>
          <w:tcPr>
            <w:tcW w:type="dxa" w:w="6336"/>
          </w:tcPr>
          <w:p>
            <w:pPr>
              <w:spacing w:after="0"/>
              <w:jc w:val="left"/>
            </w:pPr>
            <w:r/>
            <w:r>
              <w:rPr>
                <w:sz w:val="22"/>
              </w:rPr>
              <w:t>Requirement Gathering and Analysis</w:t>
            </w:r>
          </w:p>
        </w:tc>
        <w:tc>
          <w:tcPr>
            <w:tcW w:type="dxa" w:w="1296"/>
          </w:tcPr>
          <w:p>
            <w:pPr>
              <w:spacing w:after="0"/>
              <w:jc w:val="left"/>
            </w:pPr>
            <w:r/>
            <w:r>
              <w:rPr>
                <w:sz w:val="22"/>
              </w:rPr>
              <w:t>11</w:t>
            </w:r>
          </w:p>
        </w:tc>
      </w:tr>
      <w:tr>
        <w:tc>
          <w:tcPr>
            <w:tcW w:type="dxa" w:w="1296"/>
          </w:tcPr>
          <w:p>
            <w:pPr>
              <w:spacing w:after="0"/>
              <w:jc w:val="left"/>
            </w:pPr>
            <w:r/>
            <w:r>
              <w:rPr>
                <w:sz w:val="22"/>
              </w:rPr>
              <w:t>4</w:t>
            </w:r>
          </w:p>
        </w:tc>
        <w:tc>
          <w:tcPr>
            <w:tcW w:type="dxa" w:w="6336"/>
          </w:tcPr>
          <w:p>
            <w:pPr>
              <w:spacing w:after="0"/>
              <w:jc w:val="left"/>
            </w:pPr>
            <w:r/>
            <w:r>
              <w:rPr>
                <w:sz w:val="22"/>
              </w:rPr>
              <w:t>Proposed System</w:t>
            </w:r>
          </w:p>
        </w:tc>
        <w:tc>
          <w:tcPr>
            <w:tcW w:type="dxa" w:w="1296"/>
          </w:tcPr>
          <w:p>
            <w:pPr>
              <w:spacing w:after="0"/>
              <w:jc w:val="left"/>
            </w:pPr>
            <w:r/>
            <w:r>
              <w:rPr>
                <w:sz w:val="22"/>
              </w:rPr>
              <w:t>12</w:t>
            </w:r>
          </w:p>
        </w:tc>
      </w:tr>
      <w:tr>
        <w:tc>
          <w:tcPr>
            <w:tcW w:type="dxa" w:w="1296"/>
          </w:tcPr>
          <w:p>
            <w:pPr>
              <w:spacing w:after="0"/>
              <w:jc w:val="left"/>
            </w:pPr>
            <w:r/>
            <w:r>
              <w:rPr>
                <w:sz w:val="22"/>
              </w:rPr>
              <w:t>4.1</w:t>
            </w:r>
          </w:p>
        </w:tc>
        <w:tc>
          <w:tcPr>
            <w:tcW w:type="dxa" w:w="6336"/>
          </w:tcPr>
          <w:p>
            <w:pPr>
              <w:spacing w:after="0"/>
              <w:jc w:val="left"/>
            </w:pPr>
            <w:r/>
            <w:r>
              <w:rPr>
                <w:sz w:val="22"/>
              </w:rPr>
              <w:t>Scope</w:t>
            </w:r>
          </w:p>
        </w:tc>
        <w:tc>
          <w:tcPr>
            <w:tcW w:type="dxa" w:w="1296"/>
          </w:tcPr>
          <w:p>
            <w:pPr>
              <w:spacing w:after="0"/>
              <w:jc w:val="left"/>
            </w:pPr>
            <w:r/>
            <w:r>
              <w:rPr>
                <w:sz w:val="22"/>
              </w:rPr>
              <w:t>12</w:t>
            </w:r>
          </w:p>
        </w:tc>
      </w:tr>
      <w:tr>
        <w:tc>
          <w:tcPr>
            <w:tcW w:type="dxa" w:w="1296"/>
          </w:tcPr>
          <w:p>
            <w:pPr>
              <w:spacing w:after="0"/>
              <w:jc w:val="left"/>
            </w:pPr>
            <w:r/>
            <w:r>
              <w:rPr>
                <w:sz w:val="22"/>
              </w:rPr>
              <w:t>4.2</w:t>
            </w:r>
          </w:p>
        </w:tc>
        <w:tc>
          <w:tcPr>
            <w:tcW w:type="dxa" w:w="6336"/>
          </w:tcPr>
          <w:p>
            <w:pPr>
              <w:spacing w:after="0"/>
              <w:jc w:val="left"/>
            </w:pPr>
            <w:r/>
            <w:r>
              <w:rPr>
                <w:sz w:val="22"/>
              </w:rPr>
              <w:t>Project Modules</w:t>
            </w:r>
          </w:p>
        </w:tc>
        <w:tc>
          <w:tcPr>
            <w:tcW w:type="dxa" w:w="1296"/>
          </w:tcPr>
          <w:p>
            <w:pPr>
              <w:spacing w:after="0"/>
              <w:jc w:val="left"/>
            </w:pPr>
            <w:r/>
            <w:r>
              <w:rPr>
                <w:sz w:val="22"/>
              </w:rPr>
              <w:t>13</w:t>
            </w:r>
          </w:p>
        </w:tc>
      </w:tr>
      <w:tr>
        <w:tc>
          <w:tcPr>
            <w:tcW w:type="dxa" w:w="1296"/>
          </w:tcPr>
          <w:p>
            <w:pPr>
              <w:spacing w:after="0"/>
              <w:jc w:val="left"/>
            </w:pPr>
            <w:r/>
            <w:r>
              <w:rPr>
                <w:sz w:val="22"/>
              </w:rPr>
              <w:t>4.3</w:t>
            </w:r>
          </w:p>
        </w:tc>
        <w:tc>
          <w:tcPr>
            <w:tcW w:type="dxa" w:w="6336"/>
          </w:tcPr>
          <w:p>
            <w:pPr>
              <w:spacing w:after="0"/>
              <w:jc w:val="left"/>
            </w:pPr>
            <w:r/>
            <w:r>
              <w:rPr>
                <w:sz w:val="22"/>
              </w:rPr>
              <w:t>Module Objectives / Functionalities / Constraints</w:t>
            </w:r>
          </w:p>
        </w:tc>
        <w:tc>
          <w:tcPr>
            <w:tcW w:type="dxa" w:w="1296"/>
          </w:tcPr>
          <w:p>
            <w:pPr>
              <w:spacing w:after="0"/>
              <w:jc w:val="left"/>
            </w:pPr>
            <w:r/>
            <w:r>
              <w:rPr>
                <w:sz w:val="22"/>
              </w:rPr>
              <w:t>14</w:t>
            </w:r>
          </w:p>
        </w:tc>
      </w:tr>
      <w:tr>
        <w:tc>
          <w:tcPr>
            <w:tcW w:type="dxa" w:w="1296"/>
          </w:tcPr>
          <w:p>
            <w:pPr>
              <w:spacing w:after="0"/>
              <w:jc w:val="left"/>
            </w:pPr>
            <w:r/>
            <w:r>
              <w:rPr>
                <w:sz w:val="22"/>
              </w:rPr>
              <w:t>5</w:t>
            </w:r>
          </w:p>
        </w:tc>
        <w:tc>
          <w:tcPr>
            <w:tcW w:type="dxa" w:w="6336"/>
          </w:tcPr>
          <w:p>
            <w:pPr>
              <w:spacing w:after="0"/>
              <w:jc w:val="left"/>
            </w:pPr>
            <w:r/>
            <w:r>
              <w:rPr>
                <w:sz w:val="22"/>
              </w:rPr>
              <w:t>Detail Planning</w:t>
            </w:r>
          </w:p>
        </w:tc>
        <w:tc>
          <w:tcPr>
            <w:tcW w:type="dxa" w:w="1296"/>
          </w:tcPr>
          <w:p>
            <w:pPr>
              <w:spacing w:after="0"/>
              <w:jc w:val="left"/>
            </w:pPr>
            <w:r/>
            <w:r>
              <w:rPr>
                <w:sz w:val="22"/>
              </w:rPr>
              <w:t>15</w:t>
            </w:r>
          </w:p>
        </w:tc>
      </w:tr>
      <w:tr>
        <w:tc>
          <w:tcPr>
            <w:tcW w:type="dxa" w:w="1296"/>
          </w:tcPr>
          <w:p>
            <w:pPr>
              <w:spacing w:after="0"/>
              <w:jc w:val="left"/>
            </w:pPr>
            <w:r/>
            <w:r>
              <w:rPr>
                <w:sz w:val="22"/>
              </w:rPr>
              <w:t>5.1</w:t>
            </w:r>
          </w:p>
        </w:tc>
        <w:tc>
          <w:tcPr>
            <w:tcW w:type="dxa" w:w="6336"/>
          </w:tcPr>
          <w:p>
            <w:pPr>
              <w:spacing w:after="0"/>
              <w:jc w:val="left"/>
            </w:pPr>
            <w:r/>
            <w:r>
              <w:rPr>
                <w:sz w:val="22"/>
              </w:rPr>
              <w:t>DFD / UML – Use Case &amp; Activity Flow</w:t>
            </w:r>
          </w:p>
        </w:tc>
        <w:tc>
          <w:tcPr>
            <w:tcW w:type="dxa" w:w="1296"/>
          </w:tcPr>
          <w:p>
            <w:pPr>
              <w:spacing w:after="0"/>
              <w:jc w:val="left"/>
            </w:pPr>
            <w:r/>
            <w:r>
              <w:rPr>
                <w:sz w:val="22"/>
              </w:rPr>
              <w:t>15</w:t>
            </w:r>
          </w:p>
        </w:tc>
      </w:tr>
      <w:tr>
        <w:tc>
          <w:tcPr>
            <w:tcW w:type="dxa" w:w="1296"/>
          </w:tcPr>
          <w:p>
            <w:pPr>
              <w:spacing w:after="0"/>
              <w:jc w:val="left"/>
            </w:pPr>
            <w:r/>
            <w:r>
              <w:rPr>
                <w:sz w:val="22"/>
              </w:rPr>
              <w:t>5.2</w:t>
            </w:r>
          </w:p>
        </w:tc>
        <w:tc>
          <w:tcPr>
            <w:tcW w:type="dxa" w:w="6336"/>
          </w:tcPr>
          <w:p>
            <w:pPr>
              <w:spacing w:after="0"/>
              <w:jc w:val="left"/>
            </w:pPr>
            <w:r/>
            <w:r>
              <w:rPr>
                <w:sz w:val="22"/>
              </w:rPr>
              <w:t>Process Specification</w:t>
            </w:r>
          </w:p>
        </w:tc>
        <w:tc>
          <w:tcPr>
            <w:tcW w:type="dxa" w:w="1296"/>
          </w:tcPr>
          <w:p>
            <w:pPr>
              <w:spacing w:after="0"/>
              <w:jc w:val="left"/>
            </w:pPr>
            <w:r/>
            <w:r>
              <w:rPr>
                <w:sz w:val="22"/>
              </w:rPr>
              <w:t>19</w:t>
            </w:r>
          </w:p>
        </w:tc>
      </w:tr>
      <w:tr>
        <w:tc>
          <w:tcPr>
            <w:tcW w:type="dxa" w:w="1296"/>
          </w:tcPr>
          <w:p>
            <w:pPr>
              <w:spacing w:after="0"/>
              <w:jc w:val="left"/>
            </w:pPr>
            <w:r/>
            <w:r>
              <w:rPr>
                <w:sz w:val="22"/>
              </w:rPr>
              <w:t>5.3</w:t>
            </w:r>
          </w:p>
        </w:tc>
        <w:tc>
          <w:tcPr>
            <w:tcW w:type="dxa" w:w="6336"/>
          </w:tcPr>
          <w:p>
            <w:pPr>
              <w:spacing w:after="0"/>
              <w:jc w:val="left"/>
            </w:pPr>
            <w:r/>
            <w:r>
              <w:rPr>
                <w:sz w:val="22"/>
              </w:rPr>
              <w:t>Entity-Relationship Diagram</w:t>
            </w:r>
          </w:p>
        </w:tc>
        <w:tc>
          <w:tcPr>
            <w:tcW w:type="dxa" w:w="1296"/>
          </w:tcPr>
          <w:p>
            <w:pPr>
              <w:spacing w:after="0"/>
              <w:jc w:val="left"/>
            </w:pPr>
            <w:r/>
            <w:r>
              <w:rPr>
                <w:sz w:val="22"/>
              </w:rPr>
              <w:t>24</w:t>
            </w:r>
          </w:p>
        </w:tc>
      </w:tr>
      <w:tr>
        <w:tc>
          <w:tcPr>
            <w:tcW w:type="dxa" w:w="1296"/>
          </w:tcPr>
          <w:p>
            <w:pPr>
              <w:spacing w:after="0"/>
              <w:jc w:val="left"/>
            </w:pPr>
            <w:r/>
            <w:r>
              <w:rPr>
                <w:sz w:val="22"/>
              </w:rPr>
              <w:t>6</w:t>
            </w:r>
          </w:p>
        </w:tc>
        <w:tc>
          <w:tcPr>
            <w:tcW w:type="dxa" w:w="6336"/>
          </w:tcPr>
          <w:p>
            <w:pPr>
              <w:spacing w:after="0"/>
              <w:jc w:val="left"/>
            </w:pPr>
            <w:r/>
            <w:r>
              <w:rPr>
                <w:sz w:val="22"/>
              </w:rPr>
              <w:t>System Design</w:t>
            </w:r>
          </w:p>
        </w:tc>
        <w:tc>
          <w:tcPr>
            <w:tcW w:type="dxa" w:w="1296"/>
          </w:tcPr>
          <w:p>
            <w:pPr>
              <w:spacing w:after="0"/>
              <w:jc w:val="left"/>
            </w:pPr>
            <w:r/>
            <w:r>
              <w:rPr>
                <w:sz w:val="22"/>
              </w:rPr>
              <w:t>26</w:t>
            </w:r>
          </w:p>
        </w:tc>
      </w:tr>
      <w:tr>
        <w:tc>
          <w:tcPr>
            <w:tcW w:type="dxa" w:w="1296"/>
          </w:tcPr>
          <w:p>
            <w:pPr>
              <w:spacing w:after="0"/>
              <w:jc w:val="left"/>
            </w:pPr>
            <w:r/>
            <w:r>
              <w:rPr>
                <w:sz w:val="22"/>
              </w:rPr>
              <w:t>6.1</w:t>
            </w:r>
          </w:p>
        </w:tc>
        <w:tc>
          <w:tcPr>
            <w:tcW w:type="dxa" w:w="6336"/>
          </w:tcPr>
          <w:p>
            <w:pPr>
              <w:spacing w:after="0"/>
              <w:jc w:val="left"/>
            </w:pPr>
            <w:r/>
            <w:r>
              <w:rPr>
                <w:sz w:val="22"/>
              </w:rPr>
              <w:t>Database Design</w:t>
            </w:r>
          </w:p>
        </w:tc>
        <w:tc>
          <w:tcPr>
            <w:tcW w:type="dxa" w:w="1296"/>
          </w:tcPr>
          <w:p>
            <w:pPr>
              <w:spacing w:after="0"/>
              <w:jc w:val="left"/>
            </w:pPr>
            <w:r/>
            <w:r>
              <w:rPr>
                <w:sz w:val="22"/>
              </w:rPr>
              <w:t>26</w:t>
            </w:r>
          </w:p>
        </w:tc>
      </w:tr>
      <w:tr>
        <w:tc>
          <w:tcPr>
            <w:tcW w:type="dxa" w:w="1296"/>
          </w:tcPr>
          <w:p>
            <w:pPr>
              <w:spacing w:after="0"/>
              <w:jc w:val="left"/>
            </w:pPr>
            <w:r/>
            <w:r>
              <w:rPr>
                <w:sz w:val="22"/>
              </w:rPr>
              <w:t>6.2</w:t>
            </w:r>
          </w:p>
        </w:tc>
        <w:tc>
          <w:tcPr>
            <w:tcW w:type="dxa" w:w="6336"/>
          </w:tcPr>
          <w:p>
            <w:pPr>
              <w:spacing w:after="0"/>
              <w:jc w:val="left"/>
            </w:pPr>
            <w:r/>
            <w:r>
              <w:rPr>
                <w:sz w:val="22"/>
              </w:rPr>
              <w:t>User Interface</w:t>
            </w:r>
          </w:p>
        </w:tc>
        <w:tc>
          <w:tcPr>
            <w:tcW w:type="dxa" w:w="1296"/>
          </w:tcPr>
          <w:p>
            <w:pPr>
              <w:spacing w:after="0"/>
              <w:jc w:val="left"/>
            </w:pPr>
            <w:r/>
            <w:r>
              <w:rPr>
                <w:sz w:val="22"/>
              </w:rPr>
              <w:t>33</w:t>
            </w:r>
          </w:p>
        </w:tc>
      </w:tr>
      <w:tr>
        <w:tc>
          <w:tcPr>
            <w:tcW w:type="dxa" w:w="1296"/>
          </w:tcPr>
          <w:p>
            <w:pPr>
              <w:spacing w:after="0"/>
              <w:jc w:val="left"/>
            </w:pPr>
            <w:r/>
            <w:r>
              <w:rPr>
                <w:sz w:val="22"/>
              </w:rPr>
              <w:t>7</w:t>
            </w:r>
          </w:p>
        </w:tc>
        <w:tc>
          <w:tcPr>
            <w:tcW w:type="dxa" w:w="6336"/>
          </w:tcPr>
          <w:p>
            <w:pPr>
              <w:spacing w:after="0"/>
              <w:jc w:val="left"/>
            </w:pPr>
            <w:r/>
            <w:r>
              <w:rPr>
                <w:sz w:val="22"/>
              </w:rPr>
              <w:t>Software Testing &amp; Test Cases</w:t>
            </w:r>
          </w:p>
        </w:tc>
        <w:tc>
          <w:tcPr>
            <w:tcW w:type="dxa" w:w="1296"/>
          </w:tcPr>
          <w:p>
            <w:pPr>
              <w:spacing w:after="0"/>
              <w:jc w:val="left"/>
            </w:pPr>
            <w:r/>
            <w:r>
              <w:rPr>
                <w:sz w:val="22"/>
              </w:rPr>
              <w:t>41</w:t>
            </w:r>
          </w:p>
        </w:tc>
      </w:tr>
      <w:tr>
        <w:tc>
          <w:tcPr>
            <w:tcW w:type="dxa" w:w="1296"/>
          </w:tcPr>
          <w:p>
            <w:pPr>
              <w:spacing w:after="0"/>
              <w:jc w:val="left"/>
            </w:pPr>
            <w:r/>
            <w:r>
              <w:rPr>
                <w:sz w:val="22"/>
              </w:rPr>
              <w:t>8</w:t>
            </w:r>
          </w:p>
        </w:tc>
        <w:tc>
          <w:tcPr>
            <w:tcW w:type="dxa" w:w="6336"/>
          </w:tcPr>
          <w:p>
            <w:pPr>
              <w:spacing w:after="0"/>
              <w:jc w:val="left"/>
            </w:pPr>
            <w:r/>
            <w:r>
              <w:rPr>
                <w:sz w:val="22"/>
              </w:rPr>
              <w:t>Future Scope of Enhancements</w:t>
            </w:r>
          </w:p>
        </w:tc>
        <w:tc>
          <w:tcPr>
            <w:tcW w:type="dxa" w:w="1296"/>
          </w:tcPr>
          <w:p>
            <w:pPr>
              <w:spacing w:after="0"/>
              <w:jc w:val="left"/>
            </w:pPr>
            <w:r/>
            <w:r>
              <w:rPr>
                <w:sz w:val="22"/>
              </w:rPr>
              <w:t>47</w:t>
            </w:r>
          </w:p>
        </w:tc>
      </w:tr>
      <w:tr>
        <w:tc>
          <w:tcPr>
            <w:tcW w:type="dxa" w:w="1296"/>
          </w:tcPr>
          <w:p>
            <w:pPr>
              <w:spacing w:after="0"/>
              <w:jc w:val="left"/>
            </w:pPr>
            <w:r/>
            <w:r>
              <w:rPr>
                <w:sz w:val="22"/>
              </w:rPr>
              <w:t>9</w:t>
            </w:r>
          </w:p>
        </w:tc>
        <w:tc>
          <w:tcPr>
            <w:tcW w:type="dxa" w:w="6336"/>
          </w:tcPr>
          <w:p>
            <w:pPr>
              <w:spacing w:after="0"/>
              <w:jc w:val="left"/>
            </w:pPr>
            <w:r/>
            <w:r>
              <w:rPr>
                <w:sz w:val="22"/>
              </w:rPr>
              <w:t>References</w:t>
            </w:r>
          </w:p>
        </w:tc>
        <w:tc>
          <w:tcPr>
            <w:tcW w:type="dxa" w:w="1296"/>
          </w:tcPr>
          <w:p>
            <w:pPr>
              <w:spacing w:after="0"/>
              <w:jc w:val="left"/>
            </w:pPr>
            <w:r/>
            <w:r>
              <w:rPr>
                <w:sz w:val="22"/>
              </w:rPr>
              <w:t>49</w:t>
            </w:r>
          </w:p>
        </w:tc>
      </w:tr>
      <w:tr>
        <w:tc>
          <w:tcPr>
            <w:tcW w:type="dxa" w:w="1296"/>
          </w:tcPr>
          <w:p>
            <w:pPr>
              <w:spacing w:after="0"/>
              <w:jc w:val="left"/>
            </w:pPr>
            <w:r/>
            <w:r>
              <w:rPr>
                <w:sz w:val="22"/>
              </w:rPr>
              <w:t>10</w:t>
            </w:r>
          </w:p>
        </w:tc>
        <w:tc>
          <w:tcPr>
            <w:tcW w:type="dxa" w:w="6336"/>
          </w:tcPr>
          <w:p>
            <w:pPr>
              <w:spacing w:after="0"/>
              <w:jc w:val="left"/>
            </w:pPr>
            <w:r/>
            <w:r>
              <w:rPr>
                <w:sz w:val="22"/>
              </w:rPr>
              <w:t>Appendix</w:t>
            </w:r>
          </w:p>
        </w:tc>
        <w:tc>
          <w:tcPr>
            <w:tcW w:type="dxa" w:w="1296"/>
          </w:tcPr>
          <w:p>
            <w:pPr>
              <w:spacing w:after="0"/>
              <w:jc w:val="left"/>
            </w:pPr>
            <w:r/>
            <w:r>
              <w:rPr>
                <w:sz w:val="22"/>
              </w:rPr>
              <w:t>50</w:t>
            </w:r>
          </w:p>
        </w:tc>
      </w:tr>
    </w:tbl>
    <w:p>
      <w:pPr>
        <w:spacing w:after="40"/>
      </w:pPr>
    </w:p>
    <w:p>
      <w:pPr>
        <w:spacing w:after="0"/>
      </w:pPr>
      <w:r>
        <w:br w:type="page"/>
      </w:r>
    </w:p>
    <w:p>
      <w:pPr>
        <w:pStyle w:val="Heading1"/>
      </w:pPr>
      <w:r>
        <w:t>1 Introduction</w:t>
      </w:r>
    </w:p>
    <w:p>
      <w:pPr>
        <w:pStyle w:val="Heading2"/>
      </w:pPr>
      <w:r>
        <w:t>1.1 Project Description</w:t>
      </w:r>
    </w:p>
    <w:p>
      <w:r>
        <w:t>The Online Library Management System is a web-based application that manages the daily work of a college library. It keeps records of books, categories, authors and students in one MySQL database, and it replaces paper registers with simple web pages.</w:t>
      </w:r>
    </w:p>
    <w:p>
      <w:r>
        <w:t>The student side supports registration (a unique Student ID is generated), login, viewing the listed books with cover pictures, checking issued books with their return date and time, updating the profile, and changing or recovering the password. Students can also buy their own copy of a book from the built-in Book Store using a cart and checkout.</w:t>
      </w:r>
    </w:p>
    <w:p>
      <w:r>
        <w:t>The admin side provides a dashboard and full management of categories, authors and books, issuing a book to a student, updating return details with fine, searching a student by Student ID, and processing book orders.</w:t>
      </w:r>
    </w:p>
    <w:p>
      <w:pPr>
        <w:spacing w:after="40"/>
        <w:jc w:val="center"/>
      </w:pPr>
      <w:r>
        <w:drawing>
          <wp:inline xmlns:a="http://schemas.openxmlformats.org/drawingml/2006/main" xmlns:pic="http://schemas.openxmlformats.org/drawingml/2006/picture">
            <wp:extent cx="5486400" cy="3276600"/>
            <wp:docPr id="1" name="Picture 1"/>
            <wp:cNvGraphicFramePr>
              <a:graphicFrameLocks noChangeAspect="1"/>
            </wp:cNvGraphicFramePr>
            <a:graphic>
              <a:graphicData uri="http://schemas.openxmlformats.org/drawingml/2006/picture">
                <pic:pic>
                  <pic:nvPicPr>
                    <pic:cNvPr id="0" name="ui_student_dashboard.png"/>
                    <pic:cNvPicPr/>
                  </pic:nvPicPr>
                  <pic:blipFill>
                    <a:blip r:embed="rId11"/>
                    <a:stretch>
                      <a:fillRect/>
                    </a:stretch>
                  </pic:blipFill>
                  <pic:spPr>
                    <a:xfrm>
                      <a:off x="0" y="0"/>
                      <a:ext cx="5486400" cy="3276600"/>
                    </a:xfrm>
                    <a:prstGeom prst="rect"/>
                  </pic:spPr>
                </pic:pic>
              </a:graphicData>
            </a:graphic>
          </wp:inline>
        </w:drawing>
      </w:r>
    </w:p>
    <w:p>
      <w:pPr>
        <w:pStyle w:val="FigureCaption"/>
      </w:pPr>
      <w:r>
        <w:t>Figure 1.1: Student dashboard of the Online Library Management System</w:t>
      </w:r>
    </w:p>
    <w:p>
      <w:pPr>
        <w:spacing w:after="0"/>
      </w:pPr>
      <w:r>
        <w:br w:type="page"/>
      </w:r>
    </w:p>
    <w:p>
      <w:pPr>
        <w:pStyle w:val="ChapterRepeat"/>
      </w:pPr>
      <w:r>
        <w:t>1 Introduction</w:t>
      </w:r>
    </w:p>
    <w:p>
      <w:pPr>
        <w:pStyle w:val="Heading2"/>
      </w:pPr>
      <w:r>
        <w:t>1.2 Project Profile</w:t>
      </w:r>
    </w:p>
    <w:p>
      <w:r>
        <w:t>The project is named Online Library Management System. It has two main modules, Student and Admin, and an additional Book Store (book selling) module. The fine for a late return is Rs. 5 per day and the default issue period is 14 days.</w:t>
      </w:r>
    </w:p>
    <w:p>
      <w:r>
        <w:t>The project database is named library_db. The local URL is http://localhost/library/ for students and http://localhost/library/admin/ for the administrator. Demo accounts are provided for testing only and should be changed before any public use.</w:t>
      </w:r>
    </w:p>
    <w:tbl>
      <w:tblPr>
        <w:tblStyle w:val="TableGrid"/>
        <w:tblW w:type="auto" w:w="0"/>
        <w:jc w:val="center"/>
        <w:tblLayout w:type="fixed"/>
        <w:tblLook w:firstColumn="1" w:firstRow="1" w:lastColumn="0" w:lastRow="0" w:noHBand="0" w:noVBand="1" w:val="04A0"/>
        <w:tblLayout w:type="fixed"/>
      </w:tblPr>
      <w:tblGrid>
        <w:gridCol w:w="3168"/>
        <w:gridCol w:w="5760"/>
      </w:tblGrid>
      <w:tr>
        <w:trPr>
          <w:tblHeader w:val="true"/>
        </w:trPr>
        <w:tc>
          <w:tcPr>
            <w:tcW w:type="dxa" w:w="3168"/>
            <w:shd w:val="clear" w:color="auto" w:fill="D9E2F3"/>
          </w:tcPr>
          <w:p>
            <w:pPr>
              <w:jc w:val="left"/>
            </w:pPr>
            <w:r/>
            <w:r>
              <w:rPr>
                <w:b/>
                <w:sz w:val="20"/>
              </w:rPr>
              <w:t>Item</w:t>
            </w:r>
          </w:p>
        </w:tc>
        <w:tc>
          <w:tcPr>
            <w:tcW w:type="dxa" w:w="5760"/>
            <w:shd w:val="clear" w:color="auto" w:fill="D9E2F3"/>
          </w:tcPr>
          <w:p>
            <w:pPr>
              <w:jc w:val="left"/>
            </w:pPr>
            <w:r/>
            <w:r>
              <w:rPr>
                <w:b/>
                <w:sz w:val="20"/>
              </w:rPr>
              <w:t>Details</w:t>
            </w:r>
          </w:p>
        </w:tc>
      </w:tr>
      <w:tr>
        <w:tc>
          <w:tcPr>
            <w:tcW w:type="dxa" w:w="3168"/>
          </w:tcPr>
          <w:p>
            <w:pPr>
              <w:spacing w:after="0"/>
              <w:jc w:val="left"/>
            </w:pPr>
            <w:r/>
            <w:r>
              <w:rPr>
                <w:sz w:val="20"/>
              </w:rPr>
              <w:t>Project Name</w:t>
            </w:r>
          </w:p>
        </w:tc>
        <w:tc>
          <w:tcPr>
            <w:tcW w:type="dxa" w:w="5760"/>
          </w:tcPr>
          <w:p>
            <w:pPr>
              <w:spacing w:after="0"/>
              <w:jc w:val="left"/>
            </w:pPr>
            <w:r/>
            <w:r>
              <w:rPr>
                <w:sz w:val="20"/>
              </w:rPr>
              <w:t>Online Library Management System</w:t>
            </w:r>
          </w:p>
        </w:tc>
      </w:tr>
      <w:tr>
        <w:tc>
          <w:tcPr>
            <w:tcW w:type="dxa" w:w="3168"/>
          </w:tcPr>
          <w:p>
            <w:pPr>
              <w:spacing w:after="0"/>
              <w:jc w:val="left"/>
            </w:pPr>
            <w:r/>
            <w:r>
              <w:rPr>
                <w:sz w:val="20"/>
              </w:rPr>
              <w:t>Modules</w:t>
            </w:r>
          </w:p>
        </w:tc>
        <w:tc>
          <w:tcPr>
            <w:tcW w:type="dxa" w:w="5760"/>
          </w:tcPr>
          <w:p>
            <w:pPr>
              <w:spacing w:after="0"/>
              <w:jc w:val="left"/>
            </w:pPr>
            <w:r/>
            <w:r>
              <w:rPr>
                <w:sz w:val="20"/>
              </w:rPr>
              <w:t>Student, Admin, Book Store</w:t>
            </w:r>
          </w:p>
        </w:tc>
      </w:tr>
      <w:tr>
        <w:tc>
          <w:tcPr>
            <w:tcW w:type="dxa" w:w="3168"/>
          </w:tcPr>
          <w:p>
            <w:pPr>
              <w:spacing w:after="0"/>
              <w:jc w:val="left"/>
            </w:pPr>
            <w:r/>
            <w:r>
              <w:rPr>
                <w:sz w:val="20"/>
              </w:rPr>
              <w:t>Database</w:t>
            </w:r>
          </w:p>
        </w:tc>
        <w:tc>
          <w:tcPr>
            <w:tcW w:type="dxa" w:w="5760"/>
          </w:tcPr>
          <w:p>
            <w:pPr>
              <w:spacing w:after="0"/>
              <w:jc w:val="left"/>
            </w:pPr>
            <w:r/>
            <w:r>
              <w:rPr>
                <w:sz w:val="20"/>
              </w:rPr>
              <w:t>library_db (9 tables)</w:t>
            </w:r>
          </w:p>
        </w:tc>
      </w:tr>
      <w:tr>
        <w:tc>
          <w:tcPr>
            <w:tcW w:type="dxa" w:w="3168"/>
          </w:tcPr>
          <w:p>
            <w:pPr>
              <w:spacing w:after="0"/>
              <w:jc w:val="left"/>
            </w:pPr>
            <w:r/>
            <w:r>
              <w:rPr>
                <w:sz w:val="20"/>
              </w:rPr>
              <w:t>Student URL</w:t>
            </w:r>
          </w:p>
        </w:tc>
        <w:tc>
          <w:tcPr>
            <w:tcW w:type="dxa" w:w="5760"/>
          </w:tcPr>
          <w:p>
            <w:pPr>
              <w:spacing w:after="0"/>
              <w:jc w:val="left"/>
            </w:pPr>
            <w:r/>
            <w:r>
              <w:rPr>
                <w:sz w:val="20"/>
              </w:rPr>
              <w:t>http://localhost/library/</w:t>
            </w:r>
          </w:p>
        </w:tc>
      </w:tr>
      <w:tr>
        <w:tc>
          <w:tcPr>
            <w:tcW w:type="dxa" w:w="3168"/>
          </w:tcPr>
          <w:p>
            <w:pPr>
              <w:spacing w:after="0"/>
              <w:jc w:val="left"/>
            </w:pPr>
            <w:r/>
            <w:r>
              <w:rPr>
                <w:sz w:val="20"/>
              </w:rPr>
              <w:t>Admin URL</w:t>
            </w:r>
          </w:p>
        </w:tc>
        <w:tc>
          <w:tcPr>
            <w:tcW w:type="dxa" w:w="5760"/>
          </w:tcPr>
          <w:p>
            <w:pPr>
              <w:spacing w:after="0"/>
              <w:jc w:val="left"/>
            </w:pPr>
            <w:r/>
            <w:r>
              <w:rPr>
                <w:sz w:val="20"/>
              </w:rPr>
              <w:t>http://localhost/library/admin/</w:t>
            </w:r>
          </w:p>
        </w:tc>
      </w:tr>
      <w:tr>
        <w:tc>
          <w:tcPr>
            <w:tcW w:type="dxa" w:w="3168"/>
          </w:tcPr>
          <w:p>
            <w:pPr>
              <w:spacing w:after="0"/>
              <w:jc w:val="left"/>
            </w:pPr>
            <w:r/>
            <w:r>
              <w:rPr>
                <w:sz w:val="20"/>
              </w:rPr>
              <w:t>Fine / Issue period</w:t>
            </w:r>
          </w:p>
        </w:tc>
        <w:tc>
          <w:tcPr>
            <w:tcW w:type="dxa" w:w="5760"/>
          </w:tcPr>
          <w:p>
            <w:pPr>
              <w:spacing w:after="0"/>
              <w:jc w:val="left"/>
            </w:pPr>
            <w:r/>
            <w:r>
              <w:rPr>
                <w:sz w:val="20"/>
              </w:rPr>
              <w:t>Rs. 5 per late day / 14 days</w:t>
            </w:r>
          </w:p>
        </w:tc>
      </w:tr>
      <w:tr>
        <w:tc>
          <w:tcPr>
            <w:tcW w:type="dxa" w:w="3168"/>
          </w:tcPr>
          <w:p>
            <w:pPr>
              <w:spacing w:after="0"/>
              <w:jc w:val="left"/>
            </w:pPr>
            <w:r/>
            <w:r>
              <w:rPr>
                <w:sz w:val="20"/>
              </w:rPr>
              <w:t>Payment options (Book Store)</w:t>
            </w:r>
          </w:p>
        </w:tc>
        <w:tc>
          <w:tcPr>
            <w:tcW w:type="dxa" w:w="5760"/>
          </w:tcPr>
          <w:p>
            <w:pPr>
              <w:spacing w:after="0"/>
              <w:jc w:val="left"/>
            </w:pPr>
            <w:r/>
            <w:r>
              <w:rPr>
                <w:sz w:val="20"/>
              </w:rPr>
              <w:t>Cash on Delivery, Pay at Library Counter</w:t>
            </w:r>
          </w:p>
        </w:tc>
      </w:tr>
      <w:tr>
        <w:tc>
          <w:tcPr>
            <w:tcW w:type="dxa" w:w="3168"/>
          </w:tcPr>
          <w:p>
            <w:pPr>
              <w:spacing w:after="0"/>
              <w:jc w:val="left"/>
            </w:pPr>
            <w:r/>
            <w:r>
              <w:rPr>
                <w:sz w:val="20"/>
              </w:rPr>
              <w:t>Supported Browsers</w:t>
            </w:r>
          </w:p>
        </w:tc>
        <w:tc>
          <w:tcPr>
            <w:tcW w:type="dxa" w:w="5760"/>
          </w:tcPr>
          <w:p>
            <w:pPr>
              <w:spacing w:after="0"/>
              <w:jc w:val="left"/>
            </w:pPr>
            <w:r/>
            <w:r>
              <w:rPr>
                <w:sz w:val="20"/>
              </w:rPr>
              <w:t>Google Chrome, Mozilla Firefox, Microsoft Edge, Opera</w:t>
            </w:r>
          </w:p>
        </w:tc>
      </w:tr>
    </w:tbl>
    <w:p>
      <w:pPr>
        <w:spacing w:after="40"/>
      </w:pPr>
    </w:p>
    <w:p>
      <w:pPr>
        <w:spacing w:after="0"/>
      </w:pPr>
      <w:r>
        <w:br w:type="page"/>
      </w:r>
    </w:p>
    <w:p>
      <w:pPr>
        <w:pStyle w:val="Heading1"/>
      </w:pPr>
      <w:r>
        <w:t>2 Environment Description</w:t>
      </w:r>
    </w:p>
    <w:p>
      <w:pPr>
        <w:pStyle w:val="Heading2"/>
      </w:pPr>
      <w:r>
        <w:t>2.1 Hardware and Software Requirements</w:t>
      </w:r>
    </w:p>
    <w:p>
      <w:r>
        <w:t>The application runs on a normal computer that can run a local web server, PHP and MySQL. A computer with 4 GB RAM is enough for development, while 8 GB is better when the editor, browser and server run together.</w:t>
      </w:r>
    </w:p>
    <w:tbl>
      <w:tblPr>
        <w:tblStyle w:val="TableGrid"/>
        <w:tblW w:type="auto" w:w="0"/>
        <w:jc w:val="center"/>
        <w:tblLayout w:type="fixed"/>
        <w:tblLook w:firstColumn="1" w:firstRow="1" w:lastColumn="0" w:lastRow="0" w:noHBand="0" w:noVBand="1" w:val="04A0"/>
        <w:tblLayout w:type="fixed"/>
      </w:tblPr>
      <w:tblGrid>
        <w:gridCol w:w="2880"/>
        <w:gridCol w:w="6048"/>
      </w:tblGrid>
      <w:tr>
        <w:trPr>
          <w:tblHeader w:val="true"/>
        </w:trPr>
        <w:tc>
          <w:tcPr>
            <w:tcW w:type="dxa" w:w="2880"/>
            <w:shd w:val="clear" w:color="auto" w:fill="D9E2F3"/>
          </w:tcPr>
          <w:p>
            <w:pPr>
              <w:jc w:val="left"/>
            </w:pPr>
            <w:r/>
            <w:r>
              <w:rPr>
                <w:b/>
                <w:sz w:val="20"/>
              </w:rPr>
              <w:t>Type</w:t>
            </w:r>
          </w:p>
        </w:tc>
        <w:tc>
          <w:tcPr>
            <w:tcW w:type="dxa" w:w="6048"/>
            <w:shd w:val="clear" w:color="auto" w:fill="D9E2F3"/>
          </w:tcPr>
          <w:p>
            <w:pPr>
              <w:jc w:val="left"/>
            </w:pPr>
            <w:r/>
            <w:r>
              <w:rPr>
                <w:b/>
                <w:sz w:val="20"/>
              </w:rPr>
              <w:t>Minimum Requirement</w:t>
            </w:r>
          </w:p>
        </w:tc>
      </w:tr>
      <w:tr>
        <w:tc>
          <w:tcPr>
            <w:tcW w:type="dxa" w:w="2880"/>
          </w:tcPr>
          <w:p>
            <w:pPr>
              <w:spacing w:after="0"/>
              <w:jc w:val="left"/>
            </w:pPr>
            <w:r/>
            <w:r>
              <w:rPr>
                <w:sz w:val="20"/>
              </w:rPr>
              <w:t>Processor</w:t>
            </w:r>
          </w:p>
        </w:tc>
        <w:tc>
          <w:tcPr>
            <w:tcW w:type="dxa" w:w="6048"/>
          </w:tcPr>
          <w:p>
            <w:pPr>
              <w:spacing w:after="0"/>
              <w:jc w:val="left"/>
            </w:pPr>
            <w:r/>
            <w:r>
              <w:rPr>
                <w:sz w:val="20"/>
              </w:rPr>
              <w:t>Intel Core i3 or equivalent</w:t>
            </w:r>
          </w:p>
        </w:tc>
      </w:tr>
      <w:tr>
        <w:tc>
          <w:tcPr>
            <w:tcW w:type="dxa" w:w="2880"/>
          </w:tcPr>
          <w:p>
            <w:pPr>
              <w:spacing w:after="0"/>
              <w:jc w:val="left"/>
            </w:pPr>
            <w:r/>
            <w:r>
              <w:rPr>
                <w:sz w:val="20"/>
              </w:rPr>
              <w:t>RAM</w:t>
            </w:r>
          </w:p>
        </w:tc>
        <w:tc>
          <w:tcPr>
            <w:tcW w:type="dxa" w:w="6048"/>
          </w:tcPr>
          <w:p>
            <w:pPr>
              <w:spacing w:after="0"/>
              <w:jc w:val="left"/>
            </w:pPr>
            <w:r/>
            <w:r>
              <w:rPr>
                <w:sz w:val="20"/>
              </w:rPr>
              <w:t>4 GB (8 GB recommended)</w:t>
            </w:r>
          </w:p>
        </w:tc>
      </w:tr>
      <w:tr>
        <w:tc>
          <w:tcPr>
            <w:tcW w:type="dxa" w:w="2880"/>
          </w:tcPr>
          <w:p>
            <w:pPr>
              <w:spacing w:after="0"/>
              <w:jc w:val="left"/>
            </w:pPr>
            <w:r/>
            <w:r>
              <w:rPr>
                <w:sz w:val="20"/>
              </w:rPr>
              <w:t>Hard Disk</w:t>
            </w:r>
          </w:p>
        </w:tc>
        <w:tc>
          <w:tcPr>
            <w:tcW w:type="dxa" w:w="6048"/>
          </w:tcPr>
          <w:p>
            <w:pPr>
              <w:spacing w:after="0"/>
              <w:jc w:val="left"/>
            </w:pPr>
            <w:r/>
            <w:r>
              <w:rPr>
                <w:sz w:val="20"/>
              </w:rPr>
              <w:t>1 GB free space for XAMPP and project</w:t>
            </w:r>
          </w:p>
        </w:tc>
      </w:tr>
      <w:tr>
        <w:tc>
          <w:tcPr>
            <w:tcW w:type="dxa" w:w="2880"/>
          </w:tcPr>
          <w:p>
            <w:pPr>
              <w:spacing w:after="0"/>
              <w:jc w:val="left"/>
            </w:pPr>
            <w:r/>
            <w:r>
              <w:rPr>
                <w:sz w:val="20"/>
              </w:rPr>
              <w:t>Operating System</w:t>
            </w:r>
          </w:p>
        </w:tc>
        <w:tc>
          <w:tcPr>
            <w:tcW w:type="dxa" w:w="6048"/>
          </w:tcPr>
          <w:p>
            <w:pPr>
              <w:spacing w:after="0"/>
              <w:jc w:val="left"/>
            </w:pPr>
            <w:r/>
            <w:r>
              <w:rPr>
                <w:sz w:val="20"/>
              </w:rPr>
              <w:t>Windows 10 / Windows 11 (also Linux / macOS)</w:t>
            </w:r>
          </w:p>
        </w:tc>
      </w:tr>
      <w:tr>
        <w:tc>
          <w:tcPr>
            <w:tcW w:type="dxa" w:w="2880"/>
          </w:tcPr>
          <w:p>
            <w:pPr>
              <w:spacing w:after="0"/>
              <w:jc w:val="left"/>
            </w:pPr>
            <w:r/>
            <w:r>
              <w:rPr>
                <w:sz w:val="20"/>
              </w:rPr>
              <w:t>Server Software</w:t>
            </w:r>
          </w:p>
        </w:tc>
        <w:tc>
          <w:tcPr>
            <w:tcW w:type="dxa" w:w="6048"/>
          </w:tcPr>
          <w:p>
            <w:pPr>
              <w:spacing w:after="0"/>
              <w:jc w:val="left"/>
            </w:pPr>
            <w:r/>
            <w:r>
              <w:rPr>
                <w:sz w:val="20"/>
              </w:rPr>
              <w:t>XAMPP / WAMP / MAMP / LAMP (any one)</w:t>
            </w:r>
          </w:p>
        </w:tc>
      </w:tr>
      <w:tr>
        <w:tc>
          <w:tcPr>
            <w:tcW w:type="dxa" w:w="2880"/>
          </w:tcPr>
          <w:p>
            <w:pPr>
              <w:spacing w:after="0"/>
              <w:jc w:val="left"/>
            </w:pPr>
            <w:r/>
            <w:r>
              <w:rPr>
                <w:sz w:val="20"/>
              </w:rPr>
              <w:t>PHP</w:t>
            </w:r>
          </w:p>
        </w:tc>
        <w:tc>
          <w:tcPr>
            <w:tcW w:type="dxa" w:w="6048"/>
          </w:tcPr>
          <w:p>
            <w:pPr>
              <w:spacing w:after="0"/>
              <w:jc w:val="left"/>
            </w:pPr>
            <w:r/>
            <w:r>
              <w:rPr>
                <w:sz w:val="20"/>
              </w:rPr>
              <w:t>PHP 7.x or PHP 8.x</w:t>
            </w:r>
          </w:p>
        </w:tc>
      </w:tr>
      <w:tr>
        <w:tc>
          <w:tcPr>
            <w:tcW w:type="dxa" w:w="2880"/>
          </w:tcPr>
          <w:p>
            <w:pPr>
              <w:spacing w:after="0"/>
              <w:jc w:val="left"/>
            </w:pPr>
            <w:r/>
            <w:r>
              <w:rPr>
                <w:sz w:val="20"/>
              </w:rPr>
              <w:t>Database</w:t>
            </w:r>
          </w:p>
        </w:tc>
        <w:tc>
          <w:tcPr>
            <w:tcW w:type="dxa" w:w="6048"/>
          </w:tcPr>
          <w:p>
            <w:pPr>
              <w:spacing w:after="0"/>
              <w:jc w:val="left"/>
            </w:pPr>
            <w:r/>
            <w:r>
              <w:rPr>
                <w:sz w:val="20"/>
              </w:rPr>
              <w:t>MySQL / MariaDB with phpMyAdmin</w:t>
            </w:r>
          </w:p>
        </w:tc>
      </w:tr>
      <w:tr>
        <w:tc>
          <w:tcPr>
            <w:tcW w:type="dxa" w:w="2880"/>
          </w:tcPr>
          <w:p>
            <w:pPr>
              <w:spacing w:after="0"/>
              <w:jc w:val="left"/>
            </w:pPr>
            <w:r/>
            <w:r>
              <w:rPr>
                <w:sz w:val="20"/>
              </w:rPr>
              <w:t>Browser</w:t>
            </w:r>
          </w:p>
        </w:tc>
        <w:tc>
          <w:tcPr>
            <w:tcW w:type="dxa" w:w="6048"/>
          </w:tcPr>
          <w:p>
            <w:pPr>
              <w:spacing w:after="0"/>
              <w:jc w:val="left"/>
            </w:pPr>
            <w:r/>
            <w:r>
              <w:rPr>
                <w:sz w:val="20"/>
              </w:rPr>
              <w:t>Chrome, Firefox, Edge or Opera</w:t>
            </w:r>
          </w:p>
        </w:tc>
      </w:tr>
      <w:tr>
        <w:tc>
          <w:tcPr>
            <w:tcW w:type="dxa" w:w="2880"/>
          </w:tcPr>
          <w:p>
            <w:pPr>
              <w:spacing w:after="0"/>
              <w:jc w:val="left"/>
            </w:pPr>
            <w:r/>
            <w:r>
              <w:rPr>
                <w:sz w:val="20"/>
              </w:rPr>
              <w:t>Editor</w:t>
            </w:r>
          </w:p>
        </w:tc>
        <w:tc>
          <w:tcPr>
            <w:tcW w:type="dxa" w:w="6048"/>
          </w:tcPr>
          <w:p>
            <w:pPr>
              <w:spacing w:after="0"/>
              <w:jc w:val="left"/>
            </w:pPr>
            <w:r/>
            <w:r>
              <w:rPr>
                <w:sz w:val="20"/>
              </w:rPr>
              <w:t>Visual Studio Code or any code editor</w:t>
            </w:r>
          </w:p>
        </w:tc>
      </w:tr>
    </w:tbl>
    <w:p>
      <w:pPr>
        <w:spacing w:after="40"/>
      </w:pPr>
    </w:p>
    <w:p>
      <w:pPr>
        <w:spacing w:after="0"/>
      </w:pPr>
      <w:r>
        <w:br w:type="page"/>
      </w:r>
    </w:p>
    <w:p>
      <w:pPr>
        <w:pStyle w:val="ChapterRepeat"/>
      </w:pPr>
      <w:r>
        <w:t>2 Environment Description</w:t>
      </w:r>
    </w:p>
    <w:p>
      <w:pPr>
        <w:pStyle w:val="Heading2"/>
      </w:pPr>
      <w:r>
        <w:t>2.2 Technologies Used</w:t>
      </w:r>
    </w:p>
    <w:p>
      <w:r>
        <w:t>PHP is used for server-side processing, sessions, login and database work. The MySQLi extension with prepared statements connects PHP to MySQL, and passwords are stored using bcrypt hashing (password_hash).</w:t>
      </w:r>
    </w:p>
    <w:p>
      <w:r>
        <w:t>HTML and CSS build the pages, and JavaScript with jQuery adds interactivity. AJAX is used for live book search, student and book lookup on the Issue Book page, student search, and cart updates without reloading the page.</w:t>
      </w:r>
    </w:p>
    <w:tbl>
      <w:tblPr>
        <w:tblStyle w:val="TableGrid"/>
        <w:tblW w:type="auto" w:w="0"/>
        <w:jc w:val="center"/>
        <w:tblLayout w:type="fixed"/>
        <w:tblLook w:firstColumn="1" w:firstRow="1" w:lastColumn="0" w:lastRow="0" w:noHBand="0" w:noVBand="1" w:val="04A0"/>
        <w:tblLayout w:type="fixed"/>
      </w:tblPr>
      <w:tblGrid>
        <w:gridCol w:w="2880"/>
        <w:gridCol w:w="6048"/>
      </w:tblGrid>
      <w:tr>
        <w:trPr>
          <w:tblHeader w:val="true"/>
        </w:trPr>
        <w:tc>
          <w:tcPr>
            <w:tcW w:type="dxa" w:w="2880"/>
            <w:shd w:val="clear" w:color="auto" w:fill="D9E2F3"/>
          </w:tcPr>
          <w:p>
            <w:pPr>
              <w:jc w:val="left"/>
            </w:pPr>
            <w:r/>
            <w:r>
              <w:rPr>
                <w:b/>
                <w:sz w:val="20"/>
              </w:rPr>
              <w:t>Technology</w:t>
            </w:r>
          </w:p>
        </w:tc>
        <w:tc>
          <w:tcPr>
            <w:tcW w:type="dxa" w:w="6048"/>
            <w:shd w:val="clear" w:color="auto" w:fill="D9E2F3"/>
          </w:tcPr>
          <w:p>
            <w:pPr>
              <w:jc w:val="left"/>
            </w:pPr>
            <w:r/>
            <w:r>
              <w:rPr>
                <w:b/>
                <w:sz w:val="20"/>
              </w:rPr>
              <w:t>Use in the Project</w:t>
            </w:r>
          </w:p>
        </w:tc>
      </w:tr>
      <w:tr>
        <w:tc>
          <w:tcPr>
            <w:tcW w:type="dxa" w:w="2880"/>
          </w:tcPr>
          <w:p>
            <w:pPr>
              <w:spacing w:after="0"/>
              <w:jc w:val="left"/>
            </w:pPr>
            <w:r/>
            <w:r>
              <w:rPr>
                <w:sz w:val="20"/>
              </w:rPr>
              <w:t>HTML5 / CSS3</w:t>
            </w:r>
          </w:p>
        </w:tc>
        <w:tc>
          <w:tcPr>
            <w:tcW w:type="dxa" w:w="6048"/>
          </w:tcPr>
          <w:p>
            <w:pPr>
              <w:spacing w:after="0"/>
              <w:jc w:val="left"/>
            </w:pPr>
            <w:r/>
            <w:r>
              <w:rPr>
                <w:sz w:val="20"/>
              </w:rPr>
              <w:t>Page structure, responsive layout, sidebar, cards</w:t>
            </w:r>
          </w:p>
        </w:tc>
      </w:tr>
      <w:tr>
        <w:tc>
          <w:tcPr>
            <w:tcW w:type="dxa" w:w="2880"/>
          </w:tcPr>
          <w:p>
            <w:pPr>
              <w:spacing w:after="0"/>
              <w:jc w:val="left"/>
            </w:pPr>
            <w:r/>
            <w:r>
              <w:rPr>
                <w:sz w:val="20"/>
              </w:rPr>
              <w:t>JavaScript / jQuery</w:t>
            </w:r>
          </w:p>
        </w:tc>
        <w:tc>
          <w:tcPr>
            <w:tcW w:type="dxa" w:w="6048"/>
          </w:tcPr>
          <w:p>
            <w:pPr>
              <w:spacing w:after="0"/>
              <w:jc w:val="left"/>
            </w:pPr>
            <w:r/>
            <w:r>
              <w:rPr>
                <w:sz w:val="20"/>
              </w:rPr>
              <w:t>Menus, form checks, cart actions, image preview</w:t>
            </w:r>
          </w:p>
        </w:tc>
      </w:tr>
      <w:tr>
        <w:tc>
          <w:tcPr>
            <w:tcW w:type="dxa" w:w="2880"/>
          </w:tcPr>
          <w:p>
            <w:pPr>
              <w:spacing w:after="0"/>
              <w:jc w:val="left"/>
            </w:pPr>
            <w:r/>
            <w:r>
              <w:rPr>
                <w:sz w:val="20"/>
              </w:rPr>
              <w:t>AJAX</w:t>
            </w:r>
          </w:p>
        </w:tc>
        <w:tc>
          <w:tcPr>
            <w:tcW w:type="dxa" w:w="6048"/>
          </w:tcPr>
          <w:p>
            <w:pPr>
              <w:spacing w:after="0"/>
              <w:jc w:val="left"/>
            </w:pPr>
            <w:r/>
            <w:r>
              <w:rPr>
                <w:sz w:val="20"/>
              </w:rPr>
              <w:t>Live search, student/book lookup, cart update</w:t>
            </w:r>
          </w:p>
        </w:tc>
      </w:tr>
      <w:tr>
        <w:tc>
          <w:tcPr>
            <w:tcW w:type="dxa" w:w="2880"/>
          </w:tcPr>
          <w:p>
            <w:pPr>
              <w:spacing w:after="0"/>
              <w:jc w:val="left"/>
            </w:pPr>
            <w:r/>
            <w:r>
              <w:rPr>
                <w:sz w:val="20"/>
              </w:rPr>
              <w:t>PHP</w:t>
            </w:r>
          </w:p>
        </w:tc>
        <w:tc>
          <w:tcPr>
            <w:tcW w:type="dxa" w:w="6048"/>
          </w:tcPr>
          <w:p>
            <w:pPr>
              <w:spacing w:after="0"/>
              <w:jc w:val="left"/>
            </w:pPr>
            <w:r/>
            <w:r>
              <w:rPr>
                <w:sz w:val="20"/>
              </w:rPr>
              <w:t>Business logic, sessions, file upload, validation</w:t>
            </w:r>
          </w:p>
        </w:tc>
      </w:tr>
      <w:tr>
        <w:tc>
          <w:tcPr>
            <w:tcW w:type="dxa" w:w="2880"/>
          </w:tcPr>
          <w:p>
            <w:pPr>
              <w:spacing w:after="0"/>
              <w:jc w:val="left"/>
            </w:pPr>
            <w:r/>
            <w:r>
              <w:rPr>
                <w:sz w:val="20"/>
              </w:rPr>
              <w:t>MySQL / MariaDB</w:t>
            </w:r>
          </w:p>
        </w:tc>
        <w:tc>
          <w:tcPr>
            <w:tcW w:type="dxa" w:w="6048"/>
          </w:tcPr>
          <w:p>
            <w:pPr>
              <w:spacing w:after="0"/>
              <w:jc w:val="left"/>
            </w:pPr>
            <w:r/>
            <w:r>
              <w:rPr>
                <w:sz w:val="20"/>
              </w:rPr>
              <w:t>Stores books, students, issues, carts and orders</w:t>
            </w:r>
          </w:p>
        </w:tc>
      </w:tr>
      <w:tr>
        <w:tc>
          <w:tcPr>
            <w:tcW w:type="dxa" w:w="2880"/>
          </w:tcPr>
          <w:p>
            <w:pPr>
              <w:spacing w:after="0"/>
              <w:jc w:val="left"/>
            </w:pPr>
            <w:r/>
            <w:r>
              <w:rPr>
                <w:sz w:val="20"/>
              </w:rPr>
              <w:t>XAMPP</w:t>
            </w:r>
          </w:p>
        </w:tc>
        <w:tc>
          <w:tcPr>
            <w:tcW w:type="dxa" w:w="6048"/>
          </w:tcPr>
          <w:p>
            <w:pPr>
              <w:spacing w:after="0"/>
              <w:jc w:val="left"/>
            </w:pPr>
            <w:r/>
            <w:r>
              <w:rPr>
                <w:sz w:val="20"/>
              </w:rPr>
              <w:t>Apache web server + MySQL + phpMyAdmin</w:t>
            </w:r>
          </w:p>
        </w:tc>
      </w:tr>
    </w:tbl>
    <w:p>
      <w:pPr>
        <w:spacing w:after="40"/>
      </w:pPr>
    </w:p>
    <w:p>
      <w:pPr>
        <w:spacing w:after="0"/>
      </w:pPr>
      <w:r>
        <w:br w:type="page"/>
      </w:r>
    </w:p>
    <w:p>
      <w:pPr>
        <w:pStyle w:val="Heading1"/>
      </w:pPr>
      <w:r>
        <w:t>3 System Analysis and Planning</w:t>
      </w:r>
    </w:p>
    <w:p>
      <w:pPr>
        <w:pStyle w:val="Heading2"/>
      </w:pPr>
      <w:r>
        <w:t>3.1 Existing System and its Drawbacks</w:t>
      </w:r>
    </w:p>
    <w:p>
      <w:r>
        <w:t>In a manual library, the librarian writes book issue and return details in registers. Students must visit the library to know which books are available, and fines are calculated by hand.</w:t>
      </w:r>
    </w:p>
    <w:p>
      <w:pPr>
        <w:pStyle w:val="ListBullet"/>
      </w:pPr>
      <w:r>
        <w:t>Searching for a book or a student record takes a lot of time.</w:t>
      </w:r>
    </w:p>
    <w:p>
      <w:pPr>
        <w:pStyle w:val="ListBullet"/>
      </w:pPr>
      <w:r>
        <w:t>Registers can be lost, damaged or filled with mistakes.</w:t>
      </w:r>
    </w:p>
    <w:p>
      <w:pPr>
        <w:pStyle w:val="ListBullet"/>
      </w:pPr>
      <w:r>
        <w:t>Students cannot check their issued books or return dates from home.</w:t>
      </w:r>
    </w:p>
    <w:p>
      <w:pPr>
        <w:pStyle w:val="ListBullet"/>
      </w:pPr>
      <w:r>
        <w:t>Late fines are calculated manually and may be wrong.</w:t>
      </w:r>
    </w:p>
    <w:p>
      <w:pPr>
        <w:pStyle w:val="ListBullet"/>
      </w:pPr>
      <w:r>
        <w:t>There is no easy way for students to buy a copy of a book.</w:t>
      </w:r>
    </w:p>
    <w:p>
      <w:r>
        <w:t>The Online Library Management System solves these problems with a central database and separate Student and Admin panels. It is an academic project for digitalising a college library.</w:t>
      </w:r>
    </w:p>
    <w:p>
      <w:pPr>
        <w:spacing w:after="0"/>
      </w:pPr>
      <w:r>
        <w:br w:type="page"/>
      </w:r>
    </w:p>
    <w:p>
      <w:pPr>
        <w:pStyle w:val="ChapterRepeat"/>
      </w:pPr>
      <w:r>
        <w:t>3 System Analysis and Planning</w:t>
      </w:r>
    </w:p>
    <w:p>
      <w:pPr>
        <w:pStyle w:val="Heading2"/>
      </w:pPr>
      <w:r>
        <w:t>3.2 Feasibility Study</w:t>
      </w:r>
    </w:p>
    <w:p>
      <w:r>
        <w:t>Technical feasibility: The system uses common and free technologies (PHP, MySQL, HTML, CSS, JavaScript) and runs on a local XAMPP server.</w:t>
      </w:r>
    </w:p>
    <w:p>
      <w:r>
        <w:t>Economic feasibility: All development tools are open source, so there is no software cost. It also saves paper and staff time.</w:t>
      </w:r>
    </w:p>
    <w:p>
      <w:r>
        <w:t>Operational feasibility: The pages are simple, with clear menus for students and the admin. Very little training is needed.</w:t>
      </w:r>
    </w:p>
    <w:p>
      <w:r>
        <w:t>Schedule feasibility: The project is divided into small modules (authentication, books, issue/return, book store), so it can be completed within the semester.</w:t>
      </w:r>
    </w:p>
    <w:p>
      <w:pPr>
        <w:spacing w:after="0"/>
      </w:pPr>
      <w:r>
        <w:br w:type="page"/>
      </w:r>
    </w:p>
    <w:p>
      <w:pPr>
        <w:pStyle w:val="ChapterRepeat"/>
      </w:pPr>
      <w:r>
        <w:t>3 System Analysis and Planning</w:t>
      </w:r>
    </w:p>
    <w:p>
      <w:pPr>
        <w:pStyle w:val="Heading2"/>
      </w:pPr>
      <w:r>
        <w:t>3.3 Requirement Gathering and Analysis</w:t>
      </w:r>
    </w:p>
    <w:p>
      <w:r>
        <w:t>Requirements were collected from the college library working process and the given project list.</w:t>
      </w:r>
    </w:p>
    <w:p>
      <w:r>
        <w:t>Functional requirements: student registration with Student ID, login, password recovery, listed books, issued books with return date-time, profile update and change password. Admin requirements are category, author and book management, issue and return of books, student search and details, and change password.</w:t>
      </w:r>
    </w:p>
    <w:p>
      <w:r>
        <w:t>Additional requirements: book cover pictures, a Book Store where students can buy books through a cart and checkout, and order processing by the admin.</w:t>
      </w:r>
    </w:p>
    <w:p>
      <w:r>
        <w:t>Non-functional requirements: secure passwords, fast pages, simple design, and support for all modern browsers.</w:t>
      </w:r>
    </w:p>
    <w:p>
      <w:pPr>
        <w:spacing w:after="0"/>
      </w:pPr>
      <w:r>
        <w:br w:type="page"/>
      </w:r>
    </w:p>
    <w:p>
      <w:pPr>
        <w:pStyle w:val="Heading1"/>
      </w:pPr>
      <w:r>
        <w:t>4 Proposed System</w:t>
      </w:r>
    </w:p>
    <w:p>
      <w:pPr>
        <w:pStyle w:val="Heading2"/>
      </w:pPr>
      <w:r>
        <w:t>4.1 Scope</w:t>
      </w:r>
    </w:p>
    <w:p>
      <w:r>
        <w:t>The scope covers the full library process from student registration to book issue, return and fine. Book records include name, category, author, ISBN, price, copies for sale and a cover picture.</w:t>
      </w:r>
    </w:p>
    <w:p>
      <w:r>
        <w:t>The system also covers a small Book Store: cart records, orders, order items, stock control and order status (Pending, Confirmed, Dispatched, Delivered, Cancelled). Online card payment is not part of the scope.</w:t>
      </w:r>
    </w:p>
    <w:p>
      <w:pPr>
        <w:spacing w:after="0"/>
      </w:pPr>
      <w:r>
        <w:br w:type="page"/>
      </w:r>
    </w:p>
    <w:p>
      <w:pPr>
        <w:pStyle w:val="ChapterRepeat"/>
      </w:pPr>
      <w:r>
        <w:t>4 Proposed System</w:t>
      </w:r>
    </w:p>
    <w:p>
      <w:pPr>
        <w:pStyle w:val="Heading2"/>
      </w:pPr>
      <w:r>
        <w:t>4.2 Project Modules</w:t>
      </w:r>
    </w:p>
    <w:p>
      <w:r>
        <w:t>Major modules are: Student, Admin, Book Store and Common/System.</w:t>
      </w:r>
    </w:p>
    <w:p>
      <w:pPr>
        <w:pStyle w:val="ListBullet"/>
      </w:pPr>
      <w:r>
        <w:rPr>
          <w:b/>
        </w:rPr>
        <w:t xml:space="preserve">Student: </w:t>
      </w:r>
      <w:r>
        <w:t>register, login/logout, forgot password, dashboard, listed books, issued books, my profile, change password.</w:t>
      </w:r>
    </w:p>
    <w:p>
      <w:pPr>
        <w:pStyle w:val="ListBullet"/>
      </w:pPr>
      <w:r>
        <w:rPr>
          <w:b/>
        </w:rPr>
        <w:t xml:space="preserve">Admin: </w:t>
      </w:r>
      <w:r>
        <w:t>dashboard, categories, authors, books (with picture), issue book, manage issued books, return with fine, registered students, search student, change password.</w:t>
      </w:r>
    </w:p>
    <w:p>
      <w:pPr>
        <w:pStyle w:val="ListBullet"/>
      </w:pPr>
      <w:r>
        <w:rPr>
          <w:b/>
        </w:rPr>
        <w:t xml:space="preserve">Book Store: </w:t>
      </w:r>
      <w:r>
        <w:t>buy books, cart, checkout, my orders, cancel order (student) and book orders management (admin).</w:t>
      </w:r>
    </w:p>
    <w:p>
      <w:pPr>
        <w:pStyle w:val="ListBullet"/>
      </w:pPr>
      <w:r>
        <w:rPr>
          <w:b/>
        </w:rPr>
        <w:t xml:space="preserve">Common/System: </w:t>
      </w:r>
      <w:r>
        <w:t>database connection, sessions, helper functions, AJAX endpoints and layout.</w:t>
      </w:r>
    </w:p>
    <w:p>
      <w:pPr>
        <w:spacing w:after="0"/>
      </w:pPr>
      <w:r>
        <w:br w:type="page"/>
      </w:r>
    </w:p>
    <w:p>
      <w:pPr>
        <w:pStyle w:val="ChapterRepeat"/>
      </w:pPr>
      <w:r>
        <w:t>4 Proposed System</w:t>
      </w:r>
    </w:p>
    <w:p>
      <w:pPr>
        <w:pStyle w:val="Heading2"/>
      </w:pPr>
      <w:r>
        <w:t>4.3 Module Objectives / Functionalities / Constraints</w:t>
      </w:r>
    </w:p>
    <w:p>
      <w:r>
        <w:t>The student module gives students a simple way to find books and track what they have borrowed. The admin module puts all library control in one place. The Book Store module lets students buy books without visiting the shop.</w:t>
      </w:r>
    </w:p>
    <w:tbl>
      <w:tblPr>
        <w:tblStyle w:val="TableGrid"/>
        <w:tblW w:type="auto" w:w="0"/>
        <w:jc w:val="center"/>
        <w:tblLayout w:type="fixed"/>
        <w:tblLook w:firstColumn="1" w:firstRow="1" w:lastColumn="0" w:lastRow="0" w:noHBand="0" w:noVBand="1" w:val="04A0"/>
        <w:tblLayout w:type="fixed"/>
      </w:tblPr>
      <w:tblGrid>
        <w:gridCol w:w="1872"/>
        <w:gridCol w:w="3744"/>
        <w:gridCol w:w="3311"/>
      </w:tblGrid>
      <w:tr>
        <w:trPr>
          <w:tblHeader w:val="true"/>
        </w:trPr>
        <w:tc>
          <w:tcPr>
            <w:tcW w:type="dxa" w:w="1872"/>
            <w:shd w:val="clear" w:color="auto" w:fill="D9E2F3"/>
          </w:tcPr>
          <w:p>
            <w:pPr>
              <w:jc w:val="left"/>
            </w:pPr>
            <w:r/>
            <w:r>
              <w:rPr>
                <w:b/>
                <w:sz w:val="20"/>
              </w:rPr>
              <w:t>Module</w:t>
            </w:r>
          </w:p>
        </w:tc>
        <w:tc>
          <w:tcPr>
            <w:tcW w:type="dxa" w:w="3744"/>
            <w:shd w:val="clear" w:color="auto" w:fill="D9E2F3"/>
          </w:tcPr>
          <w:p>
            <w:pPr>
              <w:jc w:val="left"/>
            </w:pPr>
            <w:r/>
            <w:r>
              <w:rPr>
                <w:b/>
                <w:sz w:val="20"/>
              </w:rPr>
              <w:t>Objective</w:t>
            </w:r>
          </w:p>
        </w:tc>
        <w:tc>
          <w:tcPr>
            <w:tcW w:type="dxa" w:w="3312"/>
            <w:shd w:val="clear" w:color="auto" w:fill="D9E2F3"/>
          </w:tcPr>
          <w:p>
            <w:pPr>
              <w:jc w:val="left"/>
            </w:pPr>
            <w:r/>
            <w:r>
              <w:rPr>
                <w:b/>
                <w:sz w:val="20"/>
              </w:rPr>
              <w:t>Constraint</w:t>
            </w:r>
          </w:p>
        </w:tc>
      </w:tr>
      <w:tr>
        <w:tc>
          <w:tcPr>
            <w:tcW w:type="dxa" w:w="1872"/>
          </w:tcPr>
          <w:p>
            <w:pPr>
              <w:spacing w:after="0"/>
              <w:jc w:val="left"/>
            </w:pPr>
            <w:r/>
            <w:r>
              <w:rPr>
                <w:sz w:val="20"/>
              </w:rPr>
              <w:t>Student</w:t>
            </w:r>
          </w:p>
        </w:tc>
        <w:tc>
          <w:tcPr>
            <w:tcW w:type="dxa" w:w="3744"/>
          </w:tcPr>
          <w:p>
            <w:pPr>
              <w:spacing w:after="0"/>
              <w:jc w:val="left"/>
            </w:pPr>
            <w:r/>
            <w:r>
              <w:rPr>
                <w:sz w:val="20"/>
              </w:rPr>
              <w:t>Self-service access to books and issue history</w:t>
            </w:r>
          </w:p>
        </w:tc>
        <w:tc>
          <w:tcPr>
            <w:tcW w:type="dxa" w:w="3312"/>
          </w:tcPr>
          <w:p>
            <w:pPr>
              <w:spacing w:after="0"/>
              <w:jc w:val="left"/>
            </w:pPr>
            <w:r/>
            <w:r>
              <w:rPr>
                <w:sz w:val="20"/>
              </w:rPr>
              <w:t>Login required; blocked students cannot log in</w:t>
            </w:r>
          </w:p>
        </w:tc>
      </w:tr>
      <w:tr>
        <w:tc>
          <w:tcPr>
            <w:tcW w:type="dxa" w:w="1872"/>
          </w:tcPr>
          <w:p>
            <w:pPr>
              <w:spacing w:after="0"/>
              <w:jc w:val="left"/>
            </w:pPr>
            <w:r/>
            <w:r>
              <w:rPr>
                <w:sz w:val="20"/>
              </w:rPr>
              <w:t>Admin</w:t>
            </w:r>
          </w:p>
        </w:tc>
        <w:tc>
          <w:tcPr>
            <w:tcW w:type="dxa" w:w="3744"/>
          </w:tcPr>
          <w:p>
            <w:pPr>
              <w:spacing w:after="0"/>
              <w:jc w:val="left"/>
            </w:pPr>
            <w:r/>
            <w:r>
              <w:rPr>
                <w:sz w:val="20"/>
              </w:rPr>
              <w:t>Manage catalogue, issues, returns, students</w:t>
            </w:r>
          </w:p>
        </w:tc>
        <w:tc>
          <w:tcPr>
            <w:tcW w:type="dxa" w:w="3312"/>
          </w:tcPr>
          <w:p>
            <w:pPr>
              <w:spacing w:after="0"/>
              <w:jc w:val="left"/>
            </w:pPr>
            <w:r/>
            <w:r>
              <w:rPr>
                <w:sz w:val="20"/>
              </w:rPr>
              <w:t>Only admin can access admin pages</w:t>
            </w:r>
          </w:p>
        </w:tc>
      </w:tr>
      <w:tr>
        <w:tc>
          <w:tcPr>
            <w:tcW w:type="dxa" w:w="1872"/>
          </w:tcPr>
          <w:p>
            <w:pPr>
              <w:spacing w:after="0"/>
              <w:jc w:val="left"/>
            </w:pPr>
            <w:r/>
            <w:r>
              <w:rPr>
                <w:sz w:val="20"/>
              </w:rPr>
              <w:t>Issue / Return</w:t>
            </w:r>
          </w:p>
        </w:tc>
        <w:tc>
          <w:tcPr>
            <w:tcW w:type="dxa" w:w="3744"/>
          </w:tcPr>
          <w:p>
            <w:pPr>
              <w:spacing w:after="0"/>
              <w:jc w:val="left"/>
            </w:pPr>
            <w:r/>
            <w:r>
              <w:rPr>
                <w:sz w:val="20"/>
              </w:rPr>
              <w:t>Track loans and fines</w:t>
            </w:r>
          </w:p>
        </w:tc>
        <w:tc>
          <w:tcPr>
            <w:tcW w:type="dxa" w:w="3312"/>
          </w:tcPr>
          <w:p>
            <w:pPr>
              <w:spacing w:after="0"/>
              <w:jc w:val="left"/>
            </w:pPr>
            <w:r/>
            <w:r>
              <w:rPr>
                <w:sz w:val="20"/>
              </w:rPr>
              <w:t>A book can be issued to only one student at a time</w:t>
            </w:r>
          </w:p>
        </w:tc>
      </w:tr>
      <w:tr>
        <w:tc>
          <w:tcPr>
            <w:tcW w:type="dxa" w:w="1872"/>
          </w:tcPr>
          <w:p>
            <w:pPr>
              <w:spacing w:after="0"/>
              <w:jc w:val="left"/>
            </w:pPr>
            <w:r/>
            <w:r>
              <w:rPr>
                <w:sz w:val="20"/>
              </w:rPr>
              <w:t>Book Store</w:t>
            </w:r>
          </w:p>
        </w:tc>
        <w:tc>
          <w:tcPr>
            <w:tcW w:type="dxa" w:w="3744"/>
          </w:tcPr>
          <w:p>
            <w:pPr>
              <w:spacing w:after="0"/>
              <w:jc w:val="left"/>
            </w:pPr>
            <w:r/>
            <w:r>
              <w:rPr>
                <w:sz w:val="20"/>
              </w:rPr>
              <w:t>Sell copies of books</w:t>
            </w:r>
          </w:p>
        </w:tc>
        <w:tc>
          <w:tcPr>
            <w:tcW w:type="dxa" w:w="3312"/>
          </w:tcPr>
          <w:p>
            <w:pPr>
              <w:spacing w:after="0"/>
              <w:jc w:val="left"/>
            </w:pPr>
            <w:r/>
            <w:r>
              <w:rPr>
                <w:sz w:val="20"/>
              </w:rPr>
              <w:t>Cannot buy more than stock or 5 copies of one book</w:t>
            </w:r>
          </w:p>
        </w:tc>
      </w:tr>
    </w:tbl>
    <w:p>
      <w:pPr>
        <w:spacing w:after="40"/>
      </w:pPr>
    </w:p>
    <w:p>
      <w:r>
        <w:t>Payment in the Book Store is Cash on Delivery or Pay at Library Counter. It is not a live online banking or card gateway.</w:t>
      </w:r>
    </w:p>
    <w:p>
      <w:pPr>
        <w:spacing w:after="0"/>
      </w:pPr>
      <w:r>
        <w:br w:type="page"/>
      </w:r>
    </w:p>
    <w:p>
      <w:pPr>
        <w:pStyle w:val="Heading1"/>
      </w:pPr>
      <w:r>
        <w:t>5 Detail Planning</w:t>
      </w:r>
    </w:p>
    <w:p>
      <w:pPr>
        <w:pStyle w:val="Heading2"/>
      </w:pPr>
      <w:r>
        <w:t>5.1 DFD / UML – Use Case &amp; Activity Flow</w:t>
      </w:r>
    </w:p>
    <w:p>
      <w:r>
        <w:t>The high-level flow contains Student, Admin, the web application and the MySQL database. Requests from students and the admin are processed by PHP pages and stored in MySQL.</w:t>
      </w:r>
    </w:p>
    <w:p>
      <w:pPr>
        <w:spacing w:after="40"/>
        <w:jc w:val="center"/>
      </w:pPr>
      <w:r>
        <w:drawing>
          <wp:inline xmlns:a="http://schemas.openxmlformats.org/drawingml/2006/main" xmlns:pic="http://schemas.openxmlformats.org/drawingml/2006/picture">
            <wp:extent cx="5669280" cy="1720793"/>
            <wp:docPr id="2" name="Picture 2"/>
            <wp:cNvGraphicFramePr>
              <a:graphicFrameLocks noChangeAspect="1"/>
            </wp:cNvGraphicFramePr>
            <a:graphic>
              <a:graphicData uri="http://schemas.openxmlformats.org/drawingml/2006/picture">
                <pic:pic>
                  <pic:nvPicPr>
                    <pic:cNvPr id="0" name="dfd_context.png"/>
                    <pic:cNvPicPr/>
                  </pic:nvPicPr>
                  <pic:blipFill>
                    <a:blip r:embed="rId12"/>
                    <a:stretch>
                      <a:fillRect/>
                    </a:stretch>
                  </pic:blipFill>
                  <pic:spPr>
                    <a:xfrm>
                      <a:off x="0" y="0"/>
                      <a:ext cx="5669280" cy="1720793"/>
                    </a:xfrm>
                    <a:prstGeom prst="rect"/>
                  </pic:spPr>
                </pic:pic>
              </a:graphicData>
            </a:graphic>
          </wp:inline>
        </w:drawing>
      </w:r>
    </w:p>
    <w:p>
      <w:pPr>
        <w:pStyle w:val="FigureCaption"/>
      </w:pPr>
      <w:r>
        <w:t>Figure 5.1: Context level (Level 0) Data Flow Diagram</w:t>
      </w:r>
    </w:p>
    <w:p>
      <w:r>
        <w:t>The Level 1 DFD below shows the main processes and the tables each one uses.</w:t>
      </w:r>
    </w:p>
    <w:p>
      <w:pPr>
        <w:spacing w:after="40"/>
        <w:jc w:val="center"/>
      </w:pPr>
      <w:r>
        <w:drawing>
          <wp:inline xmlns:a="http://schemas.openxmlformats.org/drawingml/2006/main" xmlns:pic="http://schemas.openxmlformats.org/drawingml/2006/picture">
            <wp:extent cx="5669280" cy="2566659"/>
            <wp:docPr id="3" name="Picture 3"/>
            <wp:cNvGraphicFramePr>
              <a:graphicFrameLocks noChangeAspect="1"/>
            </wp:cNvGraphicFramePr>
            <a:graphic>
              <a:graphicData uri="http://schemas.openxmlformats.org/drawingml/2006/picture">
                <pic:pic>
                  <pic:nvPicPr>
                    <pic:cNvPr id="0" name="dfd_level1.png"/>
                    <pic:cNvPicPr/>
                  </pic:nvPicPr>
                  <pic:blipFill>
                    <a:blip r:embed="rId13"/>
                    <a:stretch>
                      <a:fillRect/>
                    </a:stretch>
                  </pic:blipFill>
                  <pic:spPr>
                    <a:xfrm>
                      <a:off x="0" y="0"/>
                      <a:ext cx="5669280" cy="2566659"/>
                    </a:xfrm>
                    <a:prstGeom prst="rect"/>
                  </pic:spPr>
                </pic:pic>
              </a:graphicData>
            </a:graphic>
          </wp:inline>
        </w:drawing>
      </w:r>
    </w:p>
    <w:p>
      <w:pPr>
        <w:pStyle w:val="FigureCaption"/>
      </w:pPr>
      <w:r>
        <w:t>Figure 5.2: Level 1 Data Flow Diagram</w:t>
      </w:r>
    </w:p>
    <w:p>
      <w:pPr>
        <w:spacing w:after="0"/>
      </w:pPr>
      <w:r>
        <w:br w:type="page"/>
      </w:r>
    </w:p>
    <w:p>
      <w:pPr>
        <w:pStyle w:val="ChapterRepeat"/>
      </w:pPr>
      <w:r>
        <w:t>5 Detail Planning</w:t>
      </w:r>
    </w:p>
    <w:p>
      <w:pPr>
        <w:pStyle w:val="Heading3"/>
      </w:pPr>
      <w:r>
        <w:t>5.1 Use Case Diagram</w:t>
      </w:r>
    </w:p>
    <w:p>
      <w:r>
        <w:t>Students and the admin use different parts of the system. Both can log in and recover or change the password.</w:t>
      </w:r>
    </w:p>
    <w:p>
      <w:pPr>
        <w:spacing w:after="40"/>
        <w:jc w:val="center"/>
      </w:pPr>
      <w:r>
        <w:drawing>
          <wp:inline xmlns:a="http://schemas.openxmlformats.org/drawingml/2006/main" xmlns:pic="http://schemas.openxmlformats.org/drawingml/2006/picture">
            <wp:extent cx="2346548" cy="5760720"/>
            <wp:docPr id="4" name="Picture 4"/>
            <wp:cNvGraphicFramePr>
              <a:graphicFrameLocks noChangeAspect="1"/>
            </wp:cNvGraphicFramePr>
            <a:graphic>
              <a:graphicData uri="http://schemas.openxmlformats.org/drawingml/2006/picture">
                <pic:pic>
                  <pic:nvPicPr>
                    <pic:cNvPr id="0" name="usecase.png"/>
                    <pic:cNvPicPr/>
                  </pic:nvPicPr>
                  <pic:blipFill>
                    <a:blip r:embed="rId14"/>
                    <a:stretch>
                      <a:fillRect/>
                    </a:stretch>
                  </pic:blipFill>
                  <pic:spPr>
                    <a:xfrm>
                      <a:off x="0" y="0"/>
                      <a:ext cx="2346548" cy="5760720"/>
                    </a:xfrm>
                    <a:prstGeom prst="rect"/>
                  </pic:spPr>
                </pic:pic>
              </a:graphicData>
            </a:graphic>
          </wp:inline>
        </w:drawing>
      </w:r>
    </w:p>
    <w:p>
      <w:pPr>
        <w:pStyle w:val="FigureCaption"/>
      </w:pPr>
      <w:r>
        <w:t>Figure 5.3: Use case diagram</w:t>
      </w:r>
    </w:p>
    <w:p>
      <w:pPr>
        <w:spacing w:after="0"/>
      </w:pPr>
      <w:r>
        <w:br w:type="page"/>
      </w:r>
    </w:p>
    <w:p>
      <w:pPr>
        <w:pStyle w:val="ChapterRepeat"/>
      </w:pPr>
      <w:r>
        <w:t>5 Detail Planning</w:t>
      </w:r>
    </w:p>
    <w:p>
      <w:pPr>
        <w:pStyle w:val="Heading3"/>
      </w:pPr>
      <w:r>
        <w:t>5.1.1 Student Activity Flow</w:t>
      </w:r>
    </w:p>
    <w:p>
      <w:r>
        <w:t>Student opens the website → registers (gets Student ID) or logs in → opens the dashboard → views listed books or issued books → buys books through Buy Books → adds to cart → checks out → order is placed.</w:t>
      </w:r>
    </w:p>
    <w:p>
      <w:pPr>
        <w:spacing w:after="40"/>
        <w:jc w:val="center"/>
      </w:pPr>
      <w:r>
        <w:drawing>
          <wp:inline xmlns:a="http://schemas.openxmlformats.org/drawingml/2006/main" xmlns:pic="http://schemas.openxmlformats.org/drawingml/2006/picture">
            <wp:extent cx="1795795" cy="5486400"/>
            <wp:docPr id="5" name="Picture 5"/>
            <wp:cNvGraphicFramePr>
              <a:graphicFrameLocks noChangeAspect="1"/>
            </wp:cNvGraphicFramePr>
            <a:graphic>
              <a:graphicData uri="http://schemas.openxmlformats.org/drawingml/2006/picture">
                <pic:pic>
                  <pic:nvPicPr>
                    <pic:cNvPr id="0" name="activity_student.png"/>
                    <pic:cNvPicPr/>
                  </pic:nvPicPr>
                  <pic:blipFill>
                    <a:blip r:embed="rId15"/>
                    <a:stretch>
                      <a:fillRect/>
                    </a:stretch>
                  </pic:blipFill>
                  <pic:spPr>
                    <a:xfrm>
                      <a:off x="0" y="0"/>
                      <a:ext cx="1795795" cy="5486400"/>
                    </a:xfrm>
                    <a:prstGeom prst="rect"/>
                  </pic:spPr>
                </pic:pic>
              </a:graphicData>
            </a:graphic>
          </wp:inline>
        </w:drawing>
      </w:r>
    </w:p>
    <w:p>
      <w:pPr>
        <w:pStyle w:val="FigureCaption"/>
      </w:pPr>
      <w:r>
        <w:t>Figure 5.4: Student activity diagram</w:t>
      </w:r>
    </w:p>
    <w:p>
      <w:pPr>
        <w:spacing w:after="0"/>
      </w:pPr>
      <w:r>
        <w:br w:type="page"/>
      </w:r>
    </w:p>
    <w:p>
      <w:pPr>
        <w:pStyle w:val="ChapterRepeat"/>
      </w:pPr>
      <w:r>
        <w:t>5 Detail Planning</w:t>
      </w:r>
    </w:p>
    <w:p>
      <w:pPr>
        <w:pStyle w:val="Heading3"/>
      </w:pPr>
      <w:r>
        <w:t>5.1.2 Admin Activity Flow</w:t>
      </w:r>
    </w:p>
    <w:p>
      <w:r>
        <w:t>Admin logs in → opens dashboard → manages categories, authors and books → issues a book to a student → marks the book as returned with fine → processes book orders (confirm, dispatch, deliver or cancel).</w:t>
      </w:r>
    </w:p>
    <w:p>
      <w:pPr>
        <w:spacing w:after="40"/>
        <w:jc w:val="center"/>
      </w:pPr>
      <w:r>
        <w:drawing>
          <wp:inline xmlns:a="http://schemas.openxmlformats.org/drawingml/2006/main" xmlns:pic="http://schemas.openxmlformats.org/drawingml/2006/picture">
            <wp:extent cx="5669280" cy="2026392"/>
            <wp:docPr id="6" name="Picture 6"/>
            <wp:cNvGraphicFramePr>
              <a:graphicFrameLocks noChangeAspect="1"/>
            </wp:cNvGraphicFramePr>
            <a:graphic>
              <a:graphicData uri="http://schemas.openxmlformats.org/drawingml/2006/picture">
                <pic:pic>
                  <pic:nvPicPr>
                    <pic:cNvPr id="0" name="activity_admin.png"/>
                    <pic:cNvPicPr/>
                  </pic:nvPicPr>
                  <pic:blipFill>
                    <a:blip r:embed="rId16"/>
                    <a:stretch>
                      <a:fillRect/>
                    </a:stretch>
                  </pic:blipFill>
                  <pic:spPr>
                    <a:xfrm>
                      <a:off x="0" y="0"/>
                      <a:ext cx="5669280" cy="2026392"/>
                    </a:xfrm>
                    <a:prstGeom prst="rect"/>
                  </pic:spPr>
                </pic:pic>
              </a:graphicData>
            </a:graphic>
          </wp:inline>
        </w:drawing>
      </w:r>
    </w:p>
    <w:p>
      <w:pPr>
        <w:pStyle w:val="FigureCaption"/>
      </w:pPr>
      <w:r>
        <w:t>Figure 5.5: Admin activity diagram</w:t>
      </w:r>
    </w:p>
    <w:p>
      <w:pPr>
        <w:spacing w:after="0"/>
      </w:pPr>
      <w:r>
        <w:br w:type="page"/>
      </w:r>
    </w:p>
    <w:p>
      <w:pPr>
        <w:pStyle w:val="ChapterRepeat"/>
      </w:pPr>
      <w:r>
        <w:t>5 Detail Planning</w:t>
      </w:r>
    </w:p>
    <w:p>
      <w:pPr>
        <w:pStyle w:val="Heading2"/>
      </w:pPr>
      <w:r>
        <w:t>5.2 Process Specification</w:t>
      </w:r>
    </w:p>
    <w:p>
      <w:pPr>
        <w:pStyle w:val="Heading3"/>
      </w:pPr>
      <w:r>
        <w:t>5.2.1 Process Specification – Authentication</w:t>
      </w:r>
    </w:p>
    <w:p>
      <w:r>
        <w:t>Registration creates a student record with a unique Student ID (for example SID10001). Login checks the Student ID or email and password and creates a session. The admin has a separate login page. Logout ends the session.</w:t>
      </w:r>
    </w:p>
    <w:p>
      <w:r>
        <w:t>Forgot password checks the registered email and mobile number and lets the student set a new password. All passwords are stored as bcrypt hashes.</w:t>
      </w:r>
    </w:p>
    <w:tbl>
      <w:tblPr>
        <w:tblStyle w:val="TableGrid"/>
        <w:tblW w:type="auto" w:w="0"/>
        <w:jc w:val="center"/>
        <w:tblLayout w:type="fixed"/>
        <w:tblLook w:firstColumn="1" w:firstRow="1" w:lastColumn="0" w:lastRow="0" w:noHBand="0" w:noVBand="1" w:val="04A0"/>
        <w:tblLayout w:type="fixed"/>
      </w:tblPr>
      <w:tblGrid>
        <w:gridCol w:w="2880"/>
        <w:gridCol w:w="3456"/>
        <w:gridCol w:w="2592"/>
      </w:tblGrid>
      <w:tr>
        <w:trPr>
          <w:tblHeader w:val="true"/>
        </w:trPr>
        <w:tc>
          <w:tcPr>
            <w:tcW w:type="dxa" w:w="2880"/>
            <w:shd w:val="clear" w:color="auto" w:fill="D9E2F3"/>
          </w:tcPr>
          <w:p>
            <w:pPr>
              <w:jc w:val="left"/>
            </w:pPr>
            <w:r/>
            <w:r>
              <w:rPr>
                <w:b/>
                <w:sz w:val="20"/>
              </w:rPr>
              <w:t>Input</w:t>
            </w:r>
          </w:p>
        </w:tc>
        <w:tc>
          <w:tcPr>
            <w:tcW w:type="dxa" w:w="3456"/>
            <w:shd w:val="clear" w:color="auto" w:fill="D9E2F3"/>
          </w:tcPr>
          <w:p>
            <w:pPr>
              <w:jc w:val="left"/>
            </w:pPr>
            <w:r/>
            <w:r>
              <w:rPr>
                <w:b/>
                <w:sz w:val="20"/>
              </w:rPr>
              <w:t>Process</w:t>
            </w:r>
          </w:p>
        </w:tc>
        <w:tc>
          <w:tcPr>
            <w:tcW w:type="dxa" w:w="2592"/>
            <w:shd w:val="clear" w:color="auto" w:fill="D9E2F3"/>
          </w:tcPr>
          <w:p>
            <w:pPr>
              <w:jc w:val="left"/>
            </w:pPr>
            <w:r/>
            <w:r>
              <w:rPr>
                <w:b/>
                <w:sz w:val="20"/>
              </w:rPr>
              <w:t>Output</w:t>
            </w:r>
          </w:p>
        </w:tc>
      </w:tr>
      <w:tr>
        <w:tc>
          <w:tcPr>
            <w:tcW w:type="dxa" w:w="2880"/>
          </w:tcPr>
          <w:p>
            <w:pPr>
              <w:spacing w:after="0"/>
              <w:jc w:val="left"/>
            </w:pPr>
            <w:r/>
            <w:r>
              <w:rPr>
                <w:sz w:val="20"/>
              </w:rPr>
              <w:t>Name, email, mobile, password</w:t>
            </w:r>
          </w:p>
        </w:tc>
        <w:tc>
          <w:tcPr>
            <w:tcW w:type="dxa" w:w="3456"/>
          </w:tcPr>
          <w:p>
            <w:pPr>
              <w:spacing w:after="0"/>
              <w:jc w:val="left"/>
            </w:pPr>
            <w:r/>
            <w:r>
              <w:rPr>
                <w:sz w:val="20"/>
              </w:rPr>
              <w:t>Validate, check duplicate email, create Student ID</w:t>
            </w:r>
          </w:p>
        </w:tc>
        <w:tc>
          <w:tcPr>
            <w:tcW w:type="dxa" w:w="2592"/>
          </w:tcPr>
          <w:p>
            <w:pPr>
              <w:spacing w:after="0"/>
              <w:jc w:val="left"/>
            </w:pPr>
            <w:r/>
            <w:r>
              <w:rPr>
                <w:sz w:val="20"/>
              </w:rPr>
              <w:t>Account created + Student ID</w:t>
            </w:r>
          </w:p>
        </w:tc>
      </w:tr>
      <w:tr>
        <w:tc>
          <w:tcPr>
            <w:tcW w:type="dxa" w:w="2880"/>
          </w:tcPr>
          <w:p>
            <w:pPr>
              <w:spacing w:after="0"/>
              <w:jc w:val="left"/>
            </w:pPr>
            <w:r/>
            <w:r>
              <w:rPr>
                <w:sz w:val="20"/>
              </w:rPr>
              <w:t>Student ID / email + password</w:t>
            </w:r>
          </w:p>
        </w:tc>
        <w:tc>
          <w:tcPr>
            <w:tcW w:type="dxa" w:w="3456"/>
          </w:tcPr>
          <w:p>
            <w:pPr>
              <w:spacing w:after="0"/>
              <w:jc w:val="left"/>
            </w:pPr>
            <w:r/>
            <w:r>
              <w:rPr>
                <w:sz w:val="20"/>
              </w:rPr>
              <w:t>Verify password hash and status</w:t>
            </w:r>
          </w:p>
        </w:tc>
        <w:tc>
          <w:tcPr>
            <w:tcW w:type="dxa" w:w="2592"/>
          </w:tcPr>
          <w:p>
            <w:pPr>
              <w:spacing w:after="0"/>
              <w:jc w:val="left"/>
            </w:pPr>
            <w:r/>
            <w:r>
              <w:rPr>
                <w:sz w:val="20"/>
              </w:rPr>
              <w:t>Session started, dashboard</w:t>
            </w:r>
          </w:p>
        </w:tc>
      </w:tr>
      <w:tr>
        <w:tc>
          <w:tcPr>
            <w:tcW w:type="dxa" w:w="2880"/>
          </w:tcPr>
          <w:p>
            <w:pPr>
              <w:spacing w:after="0"/>
              <w:jc w:val="left"/>
            </w:pPr>
            <w:r/>
            <w:r>
              <w:rPr>
                <w:sz w:val="20"/>
              </w:rPr>
              <w:t>Email + mobile + new password</w:t>
            </w:r>
          </w:p>
        </w:tc>
        <w:tc>
          <w:tcPr>
            <w:tcW w:type="dxa" w:w="3456"/>
          </w:tcPr>
          <w:p>
            <w:pPr>
              <w:spacing w:after="0"/>
              <w:jc w:val="left"/>
            </w:pPr>
            <w:r/>
            <w:r>
              <w:rPr>
                <w:sz w:val="20"/>
              </w:rPr>
              <w:t>Match record and update hash</w:t>
            </w:r>
          </w:p>
        </w:tc>
        <w:tc>
          <w:tcPr>
            <w:tcW w:type="dxa" w:w="2592"/>
          </w:tcPr>
          <w:p>
            <w:pPr>
              <w:spacing w:after="0"/>
              <w:jc w:val="left"/>
            </w:pPr>
            <w:r/>
            <w:r>
              <w:rPr>
                <w:sz w:val="20"/>
              </w:rPr>
              <w:t>Password reset</w:t>
            </w:r>
          </w:p>
        </w:tc>
      </w:tr>
    </w:tbl>
    <w:p>
      <w:pPr>
        <w:spacing w:after="40"/>
      </w:pPr>
    </w:p>
    <w:p>
      <w:pPr>
        <w:spacing w:after="0"/>
      </w:pPr>
      <w:r>
        <w:br w:type="page"/>
      </w:r>
    </w:p>
    <w:p>
      <w:pPr>
        <w:pStyle w:val="ChapterRepeat"/>
      </w:pPr>
      <w:r>
        <w:t>5 Detail Planning</w:t>
      </w:r>
    </w:p>
    <w:p>
      <w:pPr>
        <w:pStyle w:val="Heading3"/>
      </w:pPr>
      <w:r>
        <w:t>5.2.2 Process Specification – Book Management</w:t>
      </w:r>
    </w:p>
    <w:p>
      <w:r>
        <w:t>Books are stored in the tblbooks table and linked to a category and an author. Admin pages support add, edit and delete. Book data includes name, ISBN, price, copies for sale and a cover picture (JPG, PNG, WEBP or GIF up to 2 MB).</w:t>
      </w:r>
    </w:p>
    <w:p>
      <w:r>
        <w:t>A category or author that still has books cannot be deleted, and a book that is currently issued cannot be deleted.</w:t>
      </w:r>
    </w:p>
    <w:p>
      <w:pPr>
        <w:spacing w:after="0"/>
      </w:pPr>
      <w:r>
        <w:br w:type="page"/>
      </w:r>
    </w:p>
    <w:p>
      <w:pPr>
        <w:pStyle w:val="ChapterRepeat"/>
      </w:pPr>
      <w:r>
        <w:t>5 Detail Planning</w:t>
      </w:r>
    </w:p>
    <w:p>
      <w:pPr>
        <w:pStyle w:val="Heading3"/>
      </w:pPr>
      <w:r>
        <w:t>5.2.3 Process Specification – Issue and Return</w:t>
      </w:r>
    </w:p>
    <w:p>
      <w:r>
        <w:t>The admin types a Student ID and a book ISBN. AJAX shows the student name and whether the book is available. The book is then issued with a return date (default 14 days).</w:t>
      </w:r>
    </w:p>
    <w:p>
      <w:r>
        <w:t>When the book is returned, the system calculates the fine as overdue days × Rs. 5, saves the return date and time, and marks the record as returned.</w:t>
      </w:r>
    </w:p>
    <w:p>
      <w:pPr>
        <w:spacing w:after="0"/>
      </w:pPr>
      <w:r>
        <w:br w:type="page"/>
      </w:r>
    </w:p>
    <w:p>
      <w:pPr>
        <w:pStyle w:val="ChapterRepeat"/>
      </w:pPr>
      <w:r>
        <w:t>5 Detail Planning</w:t>
      </w:r>
    </w:p>
    <w:p>
      <w:pPr>
        <w:pStyle w:val="Heading3"/>
      </w:pPr>
      <w:r>
        <w:t>5.2.4 Process Specification – Cart and Checkout</w:t>
      </w:r>
    </w:p>
    <w:p>
      <w:r>
        <w:t>Cart items are stored in tblcart with Student ID, book and quantity. Adding, changing and removing items is done with AJAX, and the stock and the 5-copy limit are checked each time.</w:t>
      </w:r>
    </w:p>
    <w:p>
      <w:r>
        <w:t>Checkout collects the payment method, address (for Cash on Delivery) and contact number. The order is saved in a database transaction: stock is checked again, the order and order items are created, stock is reduced and the cart is emptied.</w:t>
      </w:r>
    </w:p>
    <w:p>
      <w:pPr>
        <w:spacing w:after="0"/>
      </w:pPr>
      <w:r>
        <w:br w:type="page"/>
      </w:r>
    </w:p>
    <w:p>
      <w:pPr>
        <w:pStyle w:val="ChapterRepeat"/>
      </w:pPr>
      <w:r>
        <w:t>5 Detail Planning</w:t>
      </w:r>
    </w:p>
    <w:p>
      <w:pPr>
        <w:pStyle w:val="Heading3"/>
      </w:pPr>
      <w:r>
        <w:t>5.2.5 Process Specification – Order Processing</w:t>
      </w:r>
    </w:p>
    <w:p>
      <w:r>
        <w:t>Orders are stored in tblorders and tblorderitems. The admin changes the status from Pending to Confirmed, Dispatched and Delivered, and can add a remark for the student.</w:t>
      </w:r>
    </w:p>
    <w:p>
      <w:r>
        <w:t>Delivered marks the payment as Paid. Cancelled (by the admin, or by the student before dispatch) returns the copies to stock. Delivered and Cancelled orders are final.</w:t>
      </w:r>
    </w:p>
    <w:p>
      <w:pPr>
        <w:spacing w:after="0"/>
      </w:pPr>
      <w:r>
        <w:br w:type="page"/>
      </w:r>
    </w:p>
    <w:p>
      <w:pPr>
        <w:pStyle w:val="ChapterRepeat"/>
      </w:pPr>
      <w:r>
        <w:t>5 Detail Planning</w:t>
      </w:r>
    </w:p>
    <w:p>
      <w:pPr>
        <w:pStyle w:val="Heading2"/>
      </w:pPr>
      <w:r>
        <w:t>5.3 Entity-Relationship Diagram</w:t>
      </w:r>
    </w:p>
    <w:p>
      <w:pPr>
        <w:pStyle w:val="Heading3"/>
      </w:pPr>
      <w:r>
        <w:t>5.3.1 Database Relationships</w:t>
      </w:r>
    </w:p>
    <w:p>
      <w:r>
        <w:t>The database library_db contains 9 tables: admin, tblcategory, tblauthors, tblbooks, tblstudents, tblissuedbookdetails, tblcart, tblorders and tblorderitems.</w:t>
      </w:r>
    </w:p>
    <w:tbl>
      <w:tblPr>
        <w:tblStyle w:val="TableGrid"/>
        <w:tblW w:type="auto" w:w="0"/>
        <w:jc w:val="center"/>
        <w:tblLayout w:type="fixed"/>
        <w:tblLook w:firstColumn="1" w:firstRow="1" w:lastColumn="0" w:lastRow="0" w:noHBand="0" w:noVBand="1" w:val="04A0"/>
        <w:tblLayout w:type="fixed"/>
      </w:tblPr>
      <w:tblGrid>
        <w:gridCol w:w="2592"/>
        <w:gridCol w:w="2880"/>
        <w:gridCol w:w="3456"/>
      </w:tblGrid>
      <w:tr>
        <w:trPr>
          <w:tblHeader w:val="true"/>
        </w:trPr>
        <w:tc>
          <w:tcPr>
            <w:tcW w:type="dxa" w:w="2592"/>
            <w:shd w:val="clear" w:color="auto" w:fill="D9E2F3"/>
          </w:tcPr>
          <w:p>
            <w:pPr>
              <w:jc w:val="left"/>
            </w:pPr>
            <w:r/>
            <w:r>
              <w:rPr>
                <w:b/>
                <w:sz w:val="20"/>
              </w:rPr>
              <w:t>Parent Table</w:t>
            </w:r>
          </w:p>
        </w:tc>
        <w:tc>
          <w:tcPr>
            <w:tcW w:type="dxa" w:w="2880"/>
            <w:shd w:val="clear" w:color="auto" w:fill="D9E2F3"/>
          </w:tcPr>
          <w:p>
            <w:pPr>
              <w:jc w:val="left"/>
            </w:pPr>
            <w:r/>
            <w:r>
              <w:rPr>
                <w:b/>
                <w:sz w:val="20"/>
              </w:rPr>
              <w:t>Child Table</w:t>
            </w:r>
          </w:p>
        </w:tc>
        <w:tc>
          <w:tcPr>
            <w:tcW w:type="dxa" w:w="3456"/>
            <w:shd w:val="clear" w:color="auto" w:fill="D9E2F3"/>
          </w:tcPr>
          <w:p>
            <w:pPr>
              <w:jc w:val="left"/>
            </w:pPr>
            <w:r/>
            <w:r>
              <w:rPr>
                <w:b/>
                <w:sz w:val="20"/>
              </w:rPr>
              <w:t>Relationship</w:t>
            </w:r>
          </w:p>
        </w:tc>
      </w:tr>
      <w:tr>
        <w:tc>
          <w:tcPr>
            <w:tcW w:type="dxa" w:w="2592"/>
          </w:tcPr>
          <w:p>
            <w:pPr>
              <w:spacing w:after="0"/>
              <w:jc w:val="left"/>
            </w:pPr>
            <w:r/>
            <w:r>
              <w:rPr>
                <w:sz w:val="20"/>
              </w:rPr>
              <w:t>tblcategory</w:t>
            </w:r>
          </w:p>
        </w:tc>
        <w:tc>
          <w:tcPr>
            <w:tcW w:type="dxa" w:w="2880"/>
          </w:tcPr>
          <w:p>
            <w:pPr>
              <w:spacing w:after="0"/>
              <w:jc w:val="left"/>
            </w:pPr>
            <w:r/>
            <w:r>
              <w:rPr>
                <w:sz w:val="20"/>
              </w:rPr>
              <w:t>tblbooks</w:t>
            </w:r>
          </w:p>
        </w:tc>
        <w:tc>
          <w:tcPr>
            <w:tcW w:type="dxa" w:w="3456"/>
          </w:tcPr>
          <w:p>
            <w:pPr>
              <w:spacing w:after="0"/>
              <w:jc w:val="left"/>
            </w:pPr>
            <w:r/>
            <w:r>
              <w:rPr>
                <w:sz w:val="20"/>
              </w:rPr>
              <w:t>One category has many books</w:t>
            </w:r>
          </w:p>
        </w:tc>
      </w:tr>
      <w:tr>
        <w:tc>
          <w:tcPr>
            <w:tcW w:type="dxa" w:w="2592"/>
          </w:tcPr>
          <w:p>
            <w:pPr>
              <w:spacing w:after="0"/>
              <w:jc w:val="left"/>
            </w:pPr>
            <w:r/>
            <w:r>
              <w:rPr>
                <w:sz w:val="20"/>
              </w:rPr>
              <w:t>tblauthors</w:t>
            </w:r>
          </w:p>
        </w:tc>
        <w:tc>
          <w:tcPr>
            <w:tcW w:type="dxa" w:w="2880"/>
          </w:tcPr>
          <w:p>
            <w:pPr>
              <w:spacing w:after="0"/>
              <w:jc w:val="left"/>
            </w:pPr>
            <w:r/>
            <w:r>
              <w:rPr>
                <w:sz w:val="20"/>
              </w:rPr>
              <w:t>tblbooks</w:t>
            </w:r>
          </w:p>
        </w:tc>
        <w:tc>
          <w:tcPr>
            <w:tcW w:type="dxa" w:w="3456"/>
          </w:tcPr>
          <w:p>
            <w:pPr>
              <w:spacing w:after="0"/>
              <w:jc w:val="left"/>
            </w:pPr>
            <w:r/>
            <w:r>
              <w:rPr>
                <w:sz w:val="20"/>
              </w:rPr>
              <w:t>One author has many books</w:t>
            </w:r>
          </w:p>
        </w:tc>
      </w:tr>
      <w:tr>
        <w:tc>
          <w:tcPr>
            <w:tcW w:type="dxa" w:w="2592"/>
          </w:tcPr>
          <w:p>
            <w:pPr>
              <w:spacing w:after="0"/>
              <w:jc w:val="left"/>
            </w:pPr>
            <w:r/>
            <w:r>
              <w:rPr>
                <w:sz w:val="20"/>
              </w:rPr>
              <w:t>tblstudents</w:t>
            </w:r>
          </w:p>
        </w:tc>
        <w:tc>
          <w:tcPr>
            <w:tcW w:type="dxa" w:w="2880"/>
          </w:tcPr>
          <w:p>
            <w:pPr>
              <w:spacing w:after="0"/>
              <w:jc w:val="left"/>
            </w:pPr>
            <w:r/>
            <w:r>
              <w:rPr>
                <w:sz w:val="20"/>
              </w:rPr>
              <w:t>tblissuedbookdetails</w:t>
            </w:r>
          </w:p>
        </w:tc>
        <w:tc>
          <w:tcPr>
            <w:tcW w:type="dxa" w:w="3456"/>
          </w:tcPr>
          <w:p>
            <w:pPr>
              <w:spacing w:after="0"/>
              <w:jc w:val="left"/>
            </w:pPr>
            <w:r/>
            <w:r>
              <w:rPr>
                <w:sz w:val="20"/>
              </w:rPr>
              <w:t>One student borrows many books</w:t>
            </w:r>
          </w:p>
        </w:tc>
      </w:tr>
      <w:tr>
        <w:tc>
          <w:tcPr>
            <w:tcW w:type="dxa" w:w="2592"/>
          </w:tcPr>
          <w:p>
            <w:pPr>
              <w:spacing w:after="0"/>
              <w:jc w:val="left"/>
            </w:pPr>
            <w:r/>
            <w:r>
              <w:rPr>
                <w:sz w:val="20"/>
              </w:rPr>
              <w:t>tblbooks</w:t>
            </w:r>
          </w:p>
        </w:tc>
        <w:tc>
          <w:tcPr>
            <w:tcW w:type="dxa" w:w="2880"/>
          </w:tcPr>
          <w:p>
            <w:pPr>
              <w:spacing w:after="0"/>
              <w:jc w:val="left"/>
            </w:pPr>
            <w:r/>
            <w:r>
              <w:rPr>
                <w:sz w:val="20"/>
              </w:rPr>
              <w:t>tblissuedbookdetails</w:t>
            </w:r>
          </w:p>
        </w:tc>
        <w:tc>
          <w:tcPr>
            <w:tcW w:type="dxa" w:w="3456"/>
          </w:tcPr>
          <w:p>
            <w:pPr>
              <w:spacing w:after="0"/>
              <w:jc w:val="left"/>
            </w:pPr>
            <w:r/>
            <w:r>
              <w:rPr>
                <w:sz w:val="20"/>
              </w:rPr>
              <w:t>One book has many issue records</w:t>
            </w:r>
          </w:p>
        </w:tc>
      </w:tr>
      <w:tr>
        <w:tc>
          <w:tcPr>
            <w:tcW w:type="dxa" w:w="2592"/>
          </w:tcPr>
          <w:p>
            <w:pPr>
              <w:spacing w:after="0"/>
              <w:jc w:val="left"/>
            </w:pPr>
            <w:r/>
            <w:r>
              <w:rPr>
                <w:sz w:val="20"/>
              </w:rPr>
              <w:t>tblstudents</w:t>
            </w:r>
          </w:p>
        </w:tc>
        <w:tc>
          <w:tcPr>
            <w:tcW w:type="dxa" w:w="2880"/>
          </w:tcPr>
          <w:p>
            <w:pPr>
              <w:spacing w:after="0"/>
              <w:jc w:val="left"/>
            </w:pPr>
            <w:r/>
            <w:r>
              <w:rPr>
                <w:sz w:val="20"/>
              </w:rPr>
              <w:t>tblcart / tblorders</w:t>
            </w:r>
          </w:p>
        </w:tc>
        <w:tc>
          <w:tcPr>
            <w:tcW w:type="dxa" w:w="3456"/>
          </w:tcPr>
          <w:p>
            <w:pPr>
              <w:spacing w:after="0"/>
              <w:jc w:val="left"/>
            </w:pPr>
            <w:r/>
            <w:r>
              <w:rPr>
                <w:sz w:val="20"/>
              </w:rPr>
              <w:t>One student has cart items and orders</w:t>
            </w:r>
          </w:p>
        </w:tc>
      </w:tr>
      <w:tr>
        <w:tc>
          <w:tcPr>
            <w:tcW w:type="dxa" w:w="2592"/>
          </w:tcPr>
          <w:p>
            <w:pPr>
              <w:spacing w:after="0"/>
              <w:jc w:val="left"/>
            </w:pPr>
            <w:r/>
            <w:r>
              <w:rPr>
                <w:sz w:val="20"/>
              </w:rPr>
              <w:t>tblorders</w:t>
            </w:r>
          </w:p>
        </w:tc>
        <w:tc>
          <w:tcPr>
            <w:tcW w:type="dxa" w:w="2880"/>
          </w:tcPr>
          <w:p>
            <w:pPr>
              <w:spacing w:after="0"/>
              <w:jc w:val="left"/>
            </w:pPr>
            <w:r/>
            <w:r>
              <w:rPr>
                <w:sz w:val="20"/>
              </w:rPr>
              <w:t>tblorderitems</w:t>
            </w:r>
          </w:p>
        </w:tc>
        <w:tc>
          <w:tcPr>
            <w:tcW w:type="dxa" w:w="3456"/>
          </w:tcPr>
          <w:p>
            <w:pPr>
              <w:spacing w:after="0"/>
              <w:jc w:val="left"/>
            </w:pPr>
            <w:r/>
            <w:r>
              <w:rPr>
                <w:sz w:val="20"/>
              </w:rPr>
              <w:t>One order contains many items</w:t>
            </w:r>
          </w:p>
        </w:tc>
      </w:tr>
    </w:tbl>
    <w:p>
      <w:pPr>
        <w:spacing w:after="40"/>
      </w:pPr>
    </w:p>
    <w:p>
      <w:pPr>
        <w:spacing w:after="0"/>
      </w:pPr>
      <w:r>
        <w:br w:type="page"/>
      </w:r>
    </w:p>
    <w:p>
      <w:pPr>
        <w:pStyle w:val="ChapterRepeat"/>
      </w:pPr>
      <w:r>
        <w:t>5 Detail Planning</w:t>
      </w:r>
    </w:p>
    <w:p>
      <w:pPr>
        <w:pStyle w:val="Heading2"/>
      </w:pPr>
      <w:r>
        <w:t>5.3 Entity-Relationship Diagram</w:t>
      </w:r>
    </w:p>
    <w:p>
      <w:r>
        <w:t>The ERD shows the main entities and their relationships. Books belong to categories and authors, and appear in issue records, carts and order items.</w:t>
      </w:r>
    </w:p>
    <w:p>
      <w:pPr>
        <w:spacing w:after="40"/>
        <w:jc w:val="center"/>
      </w:pPr>
      <w:r>
        <w:drawing>
          <wp:inline xmlns:a="http://schemas.openxmlformats.org/drawingml/2006/main" xmlns:pic="http://schemas.openxmlformats.org/drawingml/2006/picture">
            <wp:extent cx="5249958" cy="6035040"/>
            <wp:docPr id="7" name="Picture 7"/>
            <wp:cNvGraphicFramePr>
              <a:graphicFrameLocks noChangeAspect="1"/>
            </wp:cNvGraphicFramePr>
            <a:graphic>
              <a:graphicData uri="http://schemas.openxmlformats.org/drawingml/2006/picture">
                <pic:pic>
                  <pic:nvPicPr>
                    <pic:cNvPr id="0" name="erd.png"/>
                    <pic:cNvPicPr/>
                  </pic:nvPicPr>
                  <pic:blipFill>
                    <a:blip r:embed="rId17"/>
                    <a:stretch>
                      <a:fillRect/>
                    </a:stretch>
                  </pic:blipFill>
                  <pic:spPr>
                    <a:xfrm>
                      <a:off x="0" y="0"/>
                      <a:ext cx="5249958" cy="6035040"/>
                    </a:xfrm>
                    <a:prstGeom prst="rect"/>
                  </pic:spPr>
                </pic:pic>
              </a:graphicData>
            </a:graphic>
          </wp:inline>
        </w:drawing>
      </w:r>
    </w:p>
    <w:p>
      <w:pPr>
        <w:pStyle w:val="FigureCaption"/>
      </w:pPr>
      <w:r>
        <w:t>Figure 5.6: Entity-Relationship Diagram of library_db</w:t>
      </w:r>
    </w:p>
    <w:p>
      <w:pPr>
        <w:spacing w:after="0"/>
      </w:pPr>
      <w:r>
        <w:br w:type="page"/>
      </w:r>
    </w:p>
    <w:p>
      <w:pPr>
        <w:pStyle w:val="Heading1"/>
      </w:pPr>
      <w:r>
        <w:t>6 System Design</w:t>
      </w:r>
    </w:p>
    <w:p>
      <w:pPr>
        <w:pStyle w:val="Heading2"/>
      </w:pPr>
      <w:r>
        <w:t>6.1 Database Design – User and Role Tables</w:t>
      </w:r>
    </w:p>
    <w:p>
      <w:r>
        <w:t>The admin table stores the administrator login. The tblstudents table stores student accounts. Both store passwords as bcrypt hashes.</w:t>
      </w:r>
    </w:p>
    <w:p>
      <w:r>
        <w:rPr>
          <w:b/>
        </w:rPr>
        <w:t xml:space="preserve">Table: </w:t>
      </w:r>
      <w:r>
        <w:t>admin</w:t>
      </w:r>
    </w:p>
    <w:tbl>
      <w:tblPr>
        <w:tblStyle w:val="TableGrid"/>
        <w:tblW w:type="auto" w:w="0"/>
        <w:jc w:val="center"/>
        <w:tblLayout w:type="fixed"/>
        <w:tblLook w:firstColumn="1" w:firstRow="1" w:lastColumn="0" w:lastRow="0" w:noHBand="0" w:noVBand="1" w:val="04A0"/>
        <w:tblLayout w:type="fixed"/>
      </w:tblPr>
      <w:tblGrid>
        <w:gridCol w:w="2448"/>
        <w:gridCol w:w="2160"/>
        <w:gridCol w:w="4320"/>
      </w:tblGrid>
      <w:tr>
        <w:trPr>
          <w:tblHeader w:val="true"/>
        </w:trPr>
        <w:tc>
          <w:tcPr>
            <w:tcW w:type="dxa" w:w="2448"/>
            <w:shd w:val="clear" w:color="auto" w:fill="D9E2F3"/>
          </w:tcPr>
          <w:p>
            <w:pPr>
              <w:jc w:val="left"/>
            </w:pPr>
            <w:r/>
            <w:r>
              <w:rPr>
                <w:b/>
                <w:sz w:val="19"/>
              </w:rPr>
              <w:t>Field</w:t>
            </w:r>
          </w:p>
        </w:tc>
        <w:tc>
          <w:tcPr>
            <w:tcW w:type="dxa" w:w="2160"/>
            <w:shd w:val="clear" w:color="auto" w:fill="D9E2F3"/>
          </w:tcPr>
          <w:p>
            <w:pPr>
              <w:jc w:val="left"/>
            </w:pPr>
            <w:r/>
            <w:r>
              <w:rPr>
                <w:b/>
                <w:sz w:val="19"/>
              </w:rPr>
              <w:t>Type</w:t>
            </w:r>
          </w:p>
        </w:tc>
        <w:tc>
          <w:tcPr>
            <w:tcW w:type="dxa" w:w="4320"/>
            <w:shd w:val="clear" w:color="auto" w:fill="D9E2F3"/>
          </w:tcPr>
          <w:p>
            <w:pPr>
              <w:jc w:val="left"/>
            </w:pPr>
            <w:r/>
            <w:r>
              <w:rPr>
                <w:b/>
                <w:sz w:val="19"/>
              </w:rPr>
              <w:t>Description</w:t>
            </w:r>
          </w:p>
        </w:tc>
      </w:tr>
      <w:tr>
        <w:tc>
          <w:tcPr>
            <w:tcW w:type="dxa" w:w="2448"/>
          </w:tcPr>
          <w:p>
            <w:pPr>
              <w:spacing w:after="0"/>
              <w:jc w:val="left"/>
            </w:pPr>
            <w:r/>
            <w:r>
              <w:rPr>
                <w:sz w:val="19"/>
              </w:rPr>
              <w:t>id</w:t>
            </w:r>
          </w:p>
        </w:tc>
        <w:tc>
          <w:tcPr>
            <w:tcW w:type="dxa" w:w="2160"/>
          </w:tcPr>
          <w:p>
            <w:pPr>
              <w:spacing w:after="0"/>
              <w:jc w:val="left"/>
            </w:pPr>
            <w:r/>
            <w:r>
              <w:rPr>
                <w:sz w:val="19"/>
              </w:rPr>
              <w:t>INT, PK</w:t>
            </w:r>
          </w:p>
        </w:tc>
        <w:tc>
          <w:tcPr>
            <w:tcW w:type="dxa" w:w="4320"/>
          </w:tcPr>
          <w:p>
            <w:pPr>
              <w:spacing w:after="0"/>
              <w:jc w:val="left"/>
            </w:pPr>
            <w:r/>
            <w:r>
              <w:rPr>
                <w:sz w:val="19"/>
              </w:rPr>
              <w:t>Admin ID</w:t>
            </w:r>
          </w:p>
        </w:tc>
      </w:tr>
      <w:tr>
        <w:tc>
          <w:tcPr>
            <w:tcW w:type="dxa" w:w="2448"/>
          </w:tcPr>
          <w:p>
            <w:pPr>
              <w:spacing w:after="0"/>
              <w:jc w:val="left"/>
            </w:pPr>
            <w:r/>
            <w:r>
              <w:rPr>
                <w:sz w:val="19"/>
              </w:rPr>
              <w:t>FullName</w:t>
            </w:r>
          </w:p>
        </w:tc>
        <w:tc>
          <w:tcPr>
            <w:tcW w:type="dxa" w:w="2160"/>
          </w:tcPr>
          <w:p>
            <w:pPr>
              <w:spacing w:after="0"/>
              <w:jc w:val="left"/>
            </w:pPr>
            <w:r/>
            <w:r>
              <w:rPr>
                <w:sz w:val="19"/>
              </w:rPr>
              <w:t>VARCHAR(100)</w:t>
            </w:r>
          </w:p>
        </w:tc>
        <w:tc>
          <w:tcPr>
            <w:tcW w:type="dxa" w:w="4320"/>
          </w:tcPr>
          <w:p>
            <w:pPr>
              <w:spacing w:after="0"/>
              <w:jc w:val="left"/>
            </w:pPr>
            <w:r/>
            <w:r>
              <w:rPr>
                <w:sz w:val="19"/>
              </w:rPr>
              <w:t>Admin name</w:t>
            </w:r>
          </w:p>
        </w:tc>
      </w:tr>
      <w:tr>
        <w:tc>
          <w:tcPr>
            <w:tcW w:type="dxa" w:w="2448"/>
          </w:tcPr>
          <w:p>
            <w:pPr>
              <w:spacing w:after="0"/>
              <w:jc w:val="left"/>
            </w:pPr>
            <w:r/>
            <w:r>
              <w:rPr>
                <w:sz w:val="19"/>
              </w:rPr>
              <w:t>AdminEmail</w:t>
            </w:r>
          </w:p>
        </w:tc>
        <w:tc>
          <w:tcPr>
            <w:tcW w:type="dxa" w:w="2160"/>
          </w:tcPr>
          <w:p>
            <w:pPr>
              <w:spacing w:after="0"/>
              <w:jc w:val="left"/>
            </w:pPr>
            <w:r/>
            <w:r>
              <w:rPr>
                <w:sz w:val="19"/>
              </w:rPr>
              <w:t>VARCHAR(120)</w:t>
            </w:r>
          </w:p>
        </w:tc>
        <w:tc>
          <w:tcPr>
            <w:tcW w:type="dxa" w:w="4320"/>
          </w:tcPr>
          <w:p>
            <w:pPr>
              <w:spacing w:after="0"/>
              <w:jc w:val="left"/>
            </w:pPr>
            <w:r/>
            <w:r>
              <w:rPr>
                <w:sz w:val="19"/>
              </w:rPr>
              <w:t>Email</w:t>
            </w:r>
          </w:p>
        </w:tc>
      </w:tr>
      <w:tr>
        <w:tc>
          <w:tcPr>
            <w:tcW w:type="dxa" w:w="2448"/>
          </w:tcPr>
          <w:p>
            <w:pPr>
              <w:spacing w:after="0"/>
              <w:jc w:val="left"/>
            </w:pPr>
            <w:r/>
            <w:r>
              <w:rPr>
                <w:sz w:val="19"/>
              </w:rPr>
              <w:t>UserName</w:t>
            </w:r>
          </w:p>
        </w:tc>
        <w:tc>
          <w:tcPr>
            <w:tcW w:type="dxa" w:w="2160"/>
          </w:tcPr>
          <w:p>
            <w:pPr>
              <w:spacing w:after="0"/>
              <w:jc w:val="left"/>
            </w:pPr>
            <w:r/>
            <w:r>
              <w:rPr>
                <w:sz w:val="19"/>
              </w:rPr>
              <w:t>VARCHAR(50), UNIQUE</w:t>
            </w:r>
          </w:p>
        </w:tc>
        <w:tc>
          <w:tcPr>
            <w:tcW w:type="dxa" w:w="4320"/>
          </w:tcPr>
          <w:p>
            <w:pPr>
              <w:spacing w:after="0"/>
              <w:jc w:val="left"/>
            </w:pPr>
            <w:r/>
            <w:r>
              <w:rPr>
                <w:sz w:val="19"/>
              </w:rPr>
              <w:t>Login username</w:t>
            </w:r>
          </w:p>
        </w:tc>
      </w:tr>
      <w:tr>
        <w:tc>
          <w:tcPr>
            <w:tcW w:type="dxa" w:w="2448"/>
          </w:tcPr>
          <w:p>
            <w:pPr>
              <w:spacing w:after="0"/>
              <w:jc w:val="left"/>
            </w:pPr>
            <w:r/>
            <w:r>
              <w:rPr>
                <w:sz w:val="19"/>
              </w:rPr>
              <w:t>Password</w:t>
            </w:r>
          </w:p>
        </w:tc>
        <w:tc>
          <w:tcPr>
            <w:tcW w:type="dxa" w:w="2160"/>
          </w:tcPr>
          <w:p>
            <w:pPr>
              <w:spacing w:after="0"/>
              <w:jc w:val="left"/>
            </w:pPr>
            <w:r/>
            <w:r>
              <w:rPr>
                <w:sz w:val="19"/>
              </w:rPr>
              <w:t>VARCHAR(255)</w:t>
            </w:r>
          </w:p>
        </w:tc>
        <w:tc>
          <w:tcPr>
            <w:tcW w:type="dxa" w:w="4320"/>
          </w:tcPr>
          <w:p>
            <w:pPr>
              <w:spacing w:after="0"/>
              <w:jc w:val="left"/>
            </w:pPr>
            <w:r/>
            <w:r>
              <w:rPr>
                <w:sz w:val="19"/>
              </w:rPr>
              <w:t>Password hash</w:t>
            </w:r>
          </w:p>
        </w:tc>
      </w:tr>
    </w:tbl>
    <w:p>
      <w:pPr>
        <w:spacing w:after="40"/>
      </w:pPr>
    </w:p>
    <w:p>
      <w:r>
        <w:rPr>
          <w:b/>
        </w:rPr>
        <w:t xml:space="preserve">Table: </w:t>
      </w:r>
      <w:r>
        <w:t>tblstudents</w:t>
      </w:r>
    </w:p>
    <w:tbl>
      <w:tblPr>
        <w:tblStyle w:val="TableGrid"/>
        <w:tblW w:type="auto" w:w="0"/>
        <w:jc w:val="center"/>
        <w:tblLayout w:type="fixed"/>
        <w:tblLook w:firstColumn="1" w:firstRow="1" w:lastColumn="0" w:lastRow="0" w:noHBand="0" w:noVBand="1" w:val="04A0"/>
        <w:tblLayout w:type="fixed"/>
      </w:tblPr>
      <w:tblGrid>
        <w:gridCol w:w="2448"/>
        <w:gridCol w:w="2160"/>
        <w:gridCol w:w="4320"/>
      </w:tblGrid>
      <w:tr>
        <w:trPr>
          <w:tblHeader w:val="true"/>
        </w:trPr>
        <w:tc>
          <w:tcPr>
            <w:tcW w:type="dxa" w:w="2448"/>
            <w:shd w:val="clear" w:color="auto" w:fill="D9E2F3"/>
          </w:tcPr>
          <w:p>
            <w:pPr>
              <w:jc w:val="left"/>
            </w:pPr>
            <w:r/>
            <w:r>
              <w:rPr>
                <w:b/>
                <w:sz w:val="19"/>
              </w:rPr>
              <w:t>Field</w:t>
            </w:r>
          </w:p>
        </w:tc>
        <w:tc>
          <w:tcPr>
            <w:tcW w:type="dxa" w:w="2160"/>
            <w:shd w:val="clear" w:color="auto" w:fill="D9E2F3"/>
          </w:tcPr>
          <w:p>
            <w:pPr>
              <w:jc w:val="left"/>
            </w:pPr>
            <w:r/>
            <w:r>
              <w:rPr>
                <w:b/>
                <w:sz w:val="19"/>
              </w:rPr>
              <w:t>Type</w:t>
            </w:r>
          </w:p>
        </w:tc>
        <w:tc>
          <w:tcPr>
            <w:tcW w:type="dxa" w:w="4320"/>
            <w:shd w:val="clear" w:color="auto" w:fill="D9E2F3"/>
          </w:tcPr>
          <w:p>
            <w:pPr>
              <w:jc w:val="left"/>
            </w:pPr>
            <w:r/>
            <w:r>
              <w:rPr>
                <w:b/>
                <w:sz w:val="19"/>
              </w:rPr>
              <w:t>Description</w:t>
            </w:r>
          </w:p>
        </w:tc>
      </w:tr>
      <w:tr>
        <w:tc>
          <w:tcPr>
            <w:tcW w:type="dxa" w:w="2448"/>
          </w:tcPr>
          <w:p>
            <w:pPr>
              <w:spacing w:after="0"/>
              <w:jc w:val="left"/>
            </w:pPr>
            <w:r/>
            <w:r>
              <w:rPr>
                <w:sz w:val="19"/>
              </w:rPr>
              <w:t>id</w:t>
            </w:r>
          </w:p>
        </w:tc>
        <w:tc>
          <w:tcPr>
            <w:tcW w:type="dxa" w:w="2160"/>
          </w:tcPr>
          <w:p>
            <w:pPr>
              <w:spacing w:after="0"/>
              <w:jc w:val="left"/>
            </w:pPr>
            <w:r/>
            <w:r>
              <w:rPr>
                <w:sz w:val="19"/>
              </w:rPr>
              <w:t>INT, PK</w:t>
            </w:r>
          </w:p>
        </w:tc>
        <w:tc>
          <w:tcPr>
            <w:tcW w:type="dxa" w:w="4320"/>
          </w:tcPr>
          <w:p>
            <w:pPr>
              <w:spacing w:after="0"/>
              <w:jc w:val="left"/>
            </w:pPr>
            <w:r/>
            <w:r>
              <w:rPr>
                <w:sz w:val="19"/>
              </w:rPr>
              <w:t>Row ID</w:t>
            </w:r>
          </w:p>
        </w:tc>
      </w:tr>
      <w:tr>
        <w:tc>
          <w:tcPr>
            <w:tcW w:type="dxa" w:w="2448"/>
          </w:tcPr>
          <w:p>
            <w:pPr>
              <w:spacing w:after="0"/>
              <w:jc w:val="left"/>
            </w:pPr>
            <w:r/>
            <w:r>
              <w:rPr>
                <w:sz w:val="19"/>
              </w:rPr>
              <w:t>StudentId</w:t>
            </w:r>
          </w:p>
        </w:tc>
        <w:tc>
          <w:tcPr>
            <w:tcW w:type="dxa" w:w="2160"/>
          </w:tcPr>
          <w:p>
            <w:pPr>
              <w:spacing w:after="0"/>
              <w:jc w:val="left"/>
            </w:pPr>
            <w:r/>
            <w:r>
              <w:rPr>
                <w:sz w:val="19"/>
              </w:rPr>
              <w:t>VARCHAR(20), UNIQUE</w:t>
            </w:r>
          </w:p>
        </w:tc>
        <w:tc>
          <w:tcPr>
            <w:tcW w:type="dxa" w:w="4320"/>
          </w:tcPr>
          <w:p>
            <w:pPr>
              <w:spacing w:after="0"/>
              <w:jc w:val="left"/>
            </w:pPr>
            <w:r/>
            <w:r>
              <w:rPr>
                <w:sz w:val="19"/>
              </w:rPr>
              <w:t>Generated ID e.g. SID10001</w:t>
            </w:r>
          </w:p>
        </w:tc>
      </w:tr>
      <w:tr>
        <w:tc>
          <w:tcPr>
            <w:tcW w:type="dxa" w:w="2448"/>
          </w:tcPr>
          <w:p>
            <w:pPr>
              <w:spacing w:after="0"/>
              <w:jc w:val="left"/>
            </w:pPr>
            <w:r/>
            <w:r>
              <w:rPr>
                <w:sz w:val="19"/>
              </w:rPr>
              <w:t>FullName</w:t>
            </w:r>
          </w:p>
        </w:tc>
        <w:tc>
          <w:tcPr>
            <w:tcW w:type="dxa" w:w="2160"/>
          </w:tcPr>
          <w:p>
            <w:pPr>
              <w:spacing w:after="0"/>
              <w:jc w:val="left"/>
            </w:pPr>
            <w:r/>
            <w:r>
              <w:rPr>
                <w:sz w:val="19"/>
              </w:rPr>
              <w:t>VARCHAR(120)</w:t>
            </w:r>
          </w:p>
        </w:tc>
        <w:tc>
          <w:tcPr>
            <w:tcW w:type="dxa" w:w="4320"/>
          </w:tcPr>
          <w:p>
            <w:pPr>
              <w:spacing w:after="0"/>
              <w:jc w:val="left"/>
            </w:pPr>
            <w:r/>
            <w:r>
              <w:rPr>
                <w:sz w:val="19"/>
              </w:rPr>
              <w:t>Student name</w:t>
            </w:r>
          </w:p>
        </w:tc>
      </w:tr>
      <w:tr>
        <w:tc>
          <w:tcPr>
            <w:tcW w:type="dxa" w:w="2448"/>
          </w:tcPr>
          <w:p>
            <w:pPr>
              <w:spacing w:after="0"/>
              <w:jc w:val="left"/>
            </w:pPr>
            <w:r/>
            <w:r>
              <w:rPr>
                <w:sz w:val="19"/>
              </w:rPr>
              <w:t>EmailId</w:t>
            </w:r>
          </w:p>
        </w:tc>
        <w:tc>
          <w:tcPr>
            <w:tcW w:type="dxa" w:w="2160"/>
          </w:tcPr>
          <w:p>
            <w:pPr>
              <w:spacing w:after="0"/>
              <w:jc w:val="left"/>
            </w:pPr>
            <w:r/>
            <w:r>
              <w:rPr>
                <w:sz w:val="19"/>
              </w:rPr>
              <w:t>VARCHAR(120), UNIQUE</w:t>
            </w:r>
          </w:p>
        </w:tc>
        <w:tc>
          <w:tcPr>
            <w:tcW w:type="dxa" w:w="4320"/>
          </w:tcPr>
          <w:p>
            <w:pPr>
              <w:spacing w:after="0"/>
              <w:jc w:val="left"/>
            </w:pPr>
            <w:r/>
            <w:r>
              <w:rPr>
                <w:sz w:val="19"/>
              </w:rPr>
              <w:t>Email</w:t>
            </w:r>
          </w:p>
        </w:tc>
      </w:tr>
      <w:tr>
        <w:tc>
          <w:tcPr>
            <w:tcW w:type="dxa" w:w="2448"/>
          </w:tcPr>
          <w:p>
            <w:pPr>
              <w:spacing w:after="0"/>
              <w:jc w:val="left"/>
            </w:pPr>
            <w:r/>
            <w:r>
              <w:rPr>
                <w:sz w:val="19"/>
              </w:rPr>
              <w:t>MobileNumber</w:t>
            </w:r>
          </w:p>
        </w:tc>
        <w:tc>
          <w:tcPr>
            <w:tcW w:type="dxa" w:w="2160"/>
          </w:tcPr>
          <w:p>
            <w:pPr>
              <w:spacing w:after="0"/>
              <w:jc w:val="left"/>
            </w:pPr>
            <w:r/>
            <w:r>
              <w:rPr>
                <w:sz w:val="19"/>
              </w:rPr>
              <w:t>VARCHAR(15)</w:t>
            </w:r>
          </w:p>
        </w:tc>
        <w:tc>
          <w:tcPr>
            <w:tcW w:type="dxa" w:w="4320"/>
          </w:tcPr>
          <w:p>
            <w:pPr>
              <w:spacing w:after="0"/>
              <w:jc w:val="left"/>
            </w:pPr>
            <w:r/>
            <w:r>
              <w:rPr>
                <w:sz w:val="19"/>
              </w:rPr>
              <w:t>10-digit mobile</w:t>
            </w:r>
          </w:p>
        </w:tc>
      </w:tr>
      <w:tr>
        <w:tc>
          <w:tcPr>
            <w:tcW w:type="dxa" w:w="2448"/>
          </w:tcPr>
          <w:p>
            <w:pPr>
              <w:spacing w:after="0"/>
              <w:jc w:val="left"/>
            </w:pPr>
            <w:r/>
            <w:r>
              <w:rPr>
                <w:sz w:val="19"/>
              </w:rPr>
              <w:t>Password</w:t>
            </w:r>
          </w:p>
        </w:tc>
        <w:tc>
          <w:tcPr>
            <w:tcW w:type="dxa" w:w="2160"/>
          </w:tcPr>
          <w:p>
            <w:pPr>
              <w:spacing w:after="0"/>
              <w:jc w:val="left"/>
            </w:pPr>
            <w:r/>
            <w:r>
              <w:rPr>
                <w:sz w:val="19"/>
              </w:rPr>
              <w:t>VARCHAR(255)</w:t>
            </w:r>
          </w:p>
        </w:tc>
        <w:tc>
          <w:tcPr>
            <w:tcW w:type="dxa" w:w="4320"/>
          </w:tcPr>
          <w:p>
            <w:pPr>
              <w:spacing w:after="0"/>
              <w:jc w:val="left"/>
            </w:pPr>
            <w:r/>
            <w:r>
              <w:rPr>
                <w:sz w:val="19"/>
              </w:rPr>
              <w:t>Password hash</w:t>
            </w:r>
          </w:p>
        </w:tc>
      </w:tr>
      <w:tr>
        <w:tc>
          <w:tcPr>
            <w:tcW w:type="dxa" w:w="2448"/>
          </w:tcPr>
          <w:p>
            <w:pPr>
              <w:spacing w:after="0"/>
              <w:jc w:val="left"/>
            </w:pPr>
            <w:r/>
            <w:r>
              <w:rPr>
                <w:sz w:val="19"/>
              </w:rPr>
              <w:t>Status</w:t>
            </w:r>
          </w:p>
        </w:tc>
        <w:tc>
          <w:tcPr>
            <w:tcW w:type="dxa" w:w="2160"/>
          </w:tcPr>
          <w:p>
            <w:pPr>
              <w:spacing w:after="0"/>
              <w:jc w:val="left"/>
            </w:pPr>
            <w:r/>
            <w:r>
              <w:rPr>
                <w:sz w:val="19"/>
              </w:rPr>
              <w:t>TINYINT</w:t>
            </w:r>
          </w:p>
        </w:tc>
        <w:tc>
          <w:tcPr>
            <w:tcW w:type="dxa" w:w="4320"/>
          </w:tcPr>
          <w:p>
            <w:pPr>
              <w:spacing w:after="0"/>
              <w:jc w:val="left"/>
            </w:pPr>
            <w:r/>
            <w:r>
              <w:rPr>
                <w:sz w:val="19"/>
              </w:rPr>
              <w:t>1 = active, 0 = blocked</w:t>
            </w:r>
          </w:p>
        </w:tc>
      </w:tr>
      <w:tr>
        <w:tc>
          <w:tcPr>
            <w:tcW w:type="dxa" w:w="2448"/>
          </w:tcPr>
          <w:p>
            <w:pPr>
              <w:spacing w:after="0"/>
              <w:jc w:val="left"/>
            </w:pPr>
            <w:r/>
            <w:r>
              <w:rPr>
                <w:sz w:val="19"/>
              </w:rPr>
              <w:t>RegDate</w:t>
            </w:r>
          </w:p>
        </w:tc>
        <w:tc>
          <w:tcPr>
            <w:tcW w:type="dxa" w:w="2160"/>
          </w:tcPr>
          <w:p>
            <w:pPr>
              <w:spacing w:after="0"/>
              <w:jc w:val="left"/>
            </w:pPr>
            <w:r/>
            <w:r>
              <w:rPr>
                <w:sz w:val="19"/>
              </w:rPr>
              <w:t>TIMESTAMP</w:t>
            </w:r>
          </w:p>
        </w:tc>
        <w:tc>
          <w:tcPr>
            <w:tcW w:type="dxa" w:w="4320"/>
          </w:tcPr>
          <w:p>
            <w:pPr>
              <w:spacing w:after="0"/>
              <w:jc w:val="left"/>
            </w:pPr>
            <w:r/>
            <w:r>
              <w:rPr>
                <w:sz w:val="19"/>
              </w:rPr>
              <w:t>Registration date</w:t>
            </w:r>
          </w:p>
        </w:tc>
      </w:tr>
    </w:tbl>
    <w:p>
      <w:pPr>
        <w:spacing w:after="40"/>
      </w:pPr>
    </w:p>
    <w:p>
      <w:pPr>
        <w:spacing w:after="0"/>
      </w:pPr>
      <w:r>
        <w:br w:type="page"/>
      </w:r>
    </w:p>
    <w:p>
      <w:pPr>
        <w:pStyle w:val="ChapterRepeat"/>
      </w:pPr>
      <w:r>
        <w:t>6 System Design</w:t>
      </w:r>
    </w:p>
    <w:p>
      <w:pPr>
        <w:pStyle w:val="Heading2"/>
      </w:pPr>
      <w:r>
        <w:t>6.1 Database Design – Book Tables</w:t>
      </w:r>
    </w:p>
    <w:p>
      <w:r>
        <w:t>tblcategory and tblauthors are master tables. tblbooks stores each book and links to a category and an author.</w:t>
      </w:r>
    </w:p>
    <w:p>
      <w:r>
        <w:rPr>
          <w:b/>
        </w:rPr>
        <w:t xml:space="preserve">Table: </w:t>
      </w:r>
      <w:r>
        <w:t>tblcategory</w:t>
      </w:r>
    </w:p>
    <w:tbl>
      <w:tblPr>
        <w:tblStyle w:val="TableGrid"/>
        <w:tblW w:type="auto" w:w="0"/>
        <w:jc w:val="center"/>
        <w:tblLayout w:type="fixed"/>
        <w:tblLook w:firstColumn="1" w:firstRow="1" w:lastColumn="0" w:lastRow="0" w:noHBand="0" w:noVBand="1" w:val="04A0"/>
        <w:tblLayout w:type="fixed"/>
      </w:tblPr>
      <w:tblGrid>
        <w:gridCol w:w="2448"/>
        <w:gridCol w:w="2160"/>
        <w:gridCol w:w="4320"/>
      </w:tblGrid>
      <w:tr>
        <w:trPr>
          <w:tblHeader w:val="true"/>
        </w:trPr>
        <w:tc>
          <w:tcPr>
            <w:tcW w:type="dxa" w:w="2448"/>
            <w:shd w:val="clear" w:color="auto" w:fill="D9E2F3"/>
          </w:tcPr>
          <w:p>
            <w:pPr>
              <w:jc w:val="left"/>
            </w:pPr>
            <w:r/>
            <w:r>
              <w:rPr>
                <w:b/>
                <w:sz w:val="19"/>
              </w:rPr>
              <w:t>Field</w:t>
            </w:r>
          </w:p>
        </w:tc>
        <w:tc>
          <w:tcPr>
            <w:tcW w:type="dxa" w:w="2160"/>
            <w:shd w:val="clear" w:color="auto" w:fill="D9E2F3"/>
          </w:tcPr>
          <w:p>
            <w:pPr>
              <w:jc w:val="left"/>
            </w:pPr>
            <w:r/>
            <w:r>
              <w:rPr>
                <w:b/>
                <w:sz w:val="19"/>
              </w:rPr>
              <w:t>Type</w:t>
            </w:r>
          </w:p>
        </w:tc>
        <w:tc>
          <w:tcPr>
            <w:tcW w:type="dxa" w:w="4320"/>
            <w:shd w:val="clear" w:color="auto" w:fill="D9E2F3"/>
          </w:tcPr>
          <w:p>
            <w:pPr>
              <w:jc w:val="left"/>
            </w:pPr>
            <w:r/>
            <w:r>
              <w:rPr>
                <w:b/>
                <w:sz w:val="19"/>
              </w:rPr>
              <w:t>Description</w:t>
            </w:r>
          </w:p>
        </w:tc>
      </w:tr>
      <w:tr>
        <w:tc>
          <w:tcPr>
            <w:tcW w:type="dxa" w:w="2448"/>
          </w:tcPr>
          <w:p>
            <w:pPr>
              <w:spacing w:after="0"/>
              <w:jc w:val="left"/>
            </w:pPr>
            <w:r/>
            <w:r>
              <w:rPr>
                <w:sz w:val="19"/>
              </w:rPr>
              <w:t>id</w:t>
            </w:r>
          </w:p>
        </w:tc>
        <w:tc>
          <w:tcPr>
            <w:tcW w:type="dxa" w:w="2160"/>
          </w:tcPr>
          <w:p>
            <w:pPr>
              <w:spacing w:after="0"/>
              <w:jc w:val="left"/>
            </w:pPr>
            <w:r/>
            <w:r>
              <w:rPr>
                <w:sz w:val="19"/>
              </w:rPr>
              <w:t>INT, PK</w:t>
            </w:r>
          </w:p>
        </w:tc>
        <w:tc>
          <w:tcPr>
            <w:tcW w:type="dxa" w:w="4320"/>
          </w:tcPr>
          <w:p>
            <w:pPr>
              <w:spacing w:after="0"/>
              <w:jc w:val="left"/>
            </w:pPr>
            <w:r/>
            <w:r>
              <w:rPr>
                <w:sz w:val="19"/>
              </w:rPr>
              <w:t>Category ID</w:t>
            </w:r>
          </w:p>
        </w:tc>
      </w:tr>
      <w:tr>
        <w:tc>
          <w:tcPr>
            <w:tcW w:type="dxa" w:w="2448"/>
          </w:tcPr>
          <w:p>
            <w:pPr>
              <w:spacing w:after="0"/>
              <w:jc w:val="left"/>
            </w:pPr>
            <w:r/>
            <w:r>
              <w:rPr>
                <w:sz w:val="19"/>
              </w:rPr>
              <w:t>CategoryName</w:t>
            </w:r>
          </w:p>
        </w:tc>
        <w:tc>
          <w:tcPr>
            <w:tcW w:type="dxa" w:w="2160"/>
          </w:tcPr>
          <w:p>
            <w:pPr>
              <w:spacing w:after="0"/>
              <w:jc w:val="left"/>
            </w:pPr>
            <w:r/>
            <w:r>
              <w:rPr>
                <w:sz w:val="19"/>
              </w:rPr>
              <w:t>VARCHAR(150)</w:t>
            </w:r>
          </w:p>
        </w:tc>
        <w:tc>
          <w:tcPr>
            <w:tcW w:type="dxa" w:w="4320"/>
          </w:tcPr>
          <w:p>
            <w:pPr>
              <w:spacing w:after="0"/>
              <w:jc w:val="left"/>
            </w:pPr>
            <w:r/>
            <w:r>
              <w:rPr>
                <w:sz w:val="19"/>
              </w:rPr>
              <w:t>Name</w:t>
            </w:r>
          </w:p>
        </w:tc>
      </w:tr>
      <w:tr>
        <w:tc>
          <w:tcPr>
            <w:tcW w:type="dxa" w:w="2448"/>
          </w:tcPr>
          <w:p>
            <w:pPr>
              <w:spacing w:after="0"/>
              <w:jc w:val="left"/>
            </w:pPr>
            <w:r/>
            <w:r>
              <w:rPr>
                <w:sz w:val="19"/>
              </w:rPr>
              <w:t>Status</w:t>
            </w:r>
          </w:p>
        </w:tc>
        <w:tc>
          <w:tcPr>
            <w:tcW w:type="dxa" w:w="2160"/>
          </w:tcPr>
          <w:p>
            <w:pPr>
              <w:spacing w:after="0"/>
              <w:jc w:val="left"/>
            </w:pPr>
            <w:r/>
            <w:r>
              <w:rPr>
                <w:sz w:val="19"/>
              </w:rPr>
              <w:t>TINYINT</w:t>
            </w:r>
          </w:p>
        </w:tc>
        <w:tc>
          <w:tcPr>
            <w:tcW w:type="dxa" w:w="4320"/>
          </w:tcPr>
          <w:p>
            <w:pPr>
              <w:spacing w:after="0"/>
              <w:jc w:val="left"/>
            </w:pPr>
            <w:r/>
            <w:r>
              <w:rPr>
                <w:sz w:val="19"/>
              </w:rPr>
              <w:t>1 = active</w:t>
            </w:r>
          </w:p>
        </w:tc>
      </w:tr>
    </w:tbl>
    <w:p>
      <w:pPr>
        <w:spacing w:after="40"/>
      </w:pPr>
    </w:p>
    <w:p>
      <w:r>
        <w:rPr>
          <w:b/>
        </w:rPr>
        <w:t xml:space="preserve">Table: </w:t>
      </w:r>
      <w:r>
        <w:t>tblauthors</w:t>
      </w:r>
    </w:p>
    <w:tbl>
      <w:tblPr>
        <w:tblStyle w:val="TableGrid"/>
        <w:tblW w:type="auto" w:w="0"/>
        <w:jc w:val="center"/>
        <w:tblLayout w:type="fixed"/>
        <w:tblLook w:firstColumn="1" w:firstRow="1" w:lastColumn="0" w:lastRow="0" w:noHBand="0" w:noVBand="1" w:val="04A0"/>
        <w:tblLayout w:type="fixed"/>
      </w:tblPr>
      <w:tblGrid>
        <w:gridCol w:w="2448"/>
        <w:gridCol w:w="2160"/>
        <w:gridCol w:w="4320"/>
      </w:tblGrid>
      <w:tr>
        <w:trPr>
          <w:tblHeader w:val="true"/>
        </w:trPr>
        <w:tc>
          <w:tcPr>
            <w:tcW w:type="dxa" w:w="2448"/>
            <w:shd w:val="clear" w:color="auto" w:fill="D9E2F3"/>
          </w:tcPr>
          <w:p>
            <w:pPr>
              <w:jc w:val="left"/>
            </w:pPr>
            <w:r/>
            <w:r>
              <w:rPr>
                <w:b/>
                <w:sz w:val="19"/>
              </w:rPr>
              <w:t>Field</w:t>
            </w:r>
          </w:p>
        </w:tc>
        <w:tc>
          <w:tcPr>
            <w:tcW w:type="dxa" w:w="2160"/>
            <w:shd w:val="clear" w:color="auto" w:fill="D9E2F3"/>
          </w:tcPr>
          <w:p>
            <w:pPr>
              <w:jc w:val="left"/>
            </w:pPr>
            <w:r/>
            <w:r>
              <w:rPr>
                <w:b/>
                <w:sz w:val="19"/>
              </w:rPr>
              <w:t>Type</w:t>
            </w:r>
          </w:p>
        </w:tc>
        <w:tc>
          <w:tcPr>
            <w:tcW w:type="dxa" w:w="4320"/>
            <w:shd w:val="clear" w:color="auto" w:fill="D9E2F3"/>
          </w:tcPr>
          <w:p>
            <w:pPr>
              <w:jc w:val="left"/>
            </w:pPr>
            <w:r/>
            <w:r>
              <w:rPr>
                <w:b/>
                <w:sz w:val="19"/>
              </w:rPr>
              <w:t>Description</w:t>
            </w:r>
          </w:p>
        </w:tc>
      </w:tr>
      <w:tr>
        <w:tc>
          <w:tcPr>
            <w:tcW w:type="dxa" w:w="2448"/>
          </w:tcPr>
          <w:p>
            <w:pPr>
              <w:spacing w:after="0"/>
              <w:jc w:val="left"/>
            </w:pPr>
            <w:r/>
            <w:r>
              <w:rPr>
                <w:sz w:val="19"/>
              </w:rPr>
              <w:t>id</w:t>
            </w:r>
          </w:p>
        </w:tc>
        <w:tc>
          <w:tcPr>
            <w:tcW w:type="dxa" w:w="2160"/>
          </w:tcPr>
          <w:p>
            <w:pPr>
              <w:spacing w:after="0"/>
              <w:jc w:val="left"/>
            </w:pPr>
            <w:r/>
            <w:r>
              <w:rPr>
                <w:sz w:val="19"/>
              </w:rPr>
              <w:t>INT, PK</w:t>
            </w:r>
          </w:p>
        </w:tc>
        <w:tc>
          <w:tcPr>
            <w:tcW w:type="dxa" w:w="4320"/>
          </w:tcPr>
          <w:p>
            <w:pPr>
              <w:spacing w:after="0"/>
              <w:jc w:val="left"/>
            </w:pPr>
            <w:r/>
            <w:r>
              <w:rPr>
                <w:sz w:val="19"/>
              </w:rPr>
              <w:t>Author ID</w:t>
            </w:r>
          </w:p>
        </w:tc>
      </w:tr>
      <w:tr>
        <w:tc>
          <w:tcPr>
            <w:tcW w:type="dxa" w:w="2448"/>
          </w:tcPr>
          <w:p>
            <w:pPr>
              <w:spacing w:after="0"/>
              <w:jc w:val="left"/>
            </w:pPr>
            <w:r/>
            <w:r>
              <w:rPr>
                <w:sz w:val="19"/>
              </w:rPr>
              <w:t>AuthorName</w:t>
            </w:r>
          </w:p>
        </w:tc>
        <w:tc>
          <w:tcPr>
            <w:tcW w:type="dxa" w:w="2160"/>
          </w:tcPr>
          <w:p>
            <w:pPr>
              <w:spacing w:after="0"/>
              <w:jc w:val="left"/>
            </w:pPr>
            <w:r/>
            <w:r>
              <w:rPr>
                <w:sz w:val="19"/>
              </w:rPr>
              <w:t>VARCHAR(150)</w:t>
            </w:r>
          </w:p>
        </w:tc>
        <w:tc>
          <w:tcPr>
            <w:tcW w:type="dxa" w:w="4320"/>
          </w:tcPr>
          <w:p>
            <w:pPr>
              <w:spacing w:after="0"/>
              <w:jc w:val="left"/>
            </w:pPr>
            <w:r/>
            <w:r>
              <w:rPr>
                <w:sz w:val="19"/>
              </w:rPr>
              <w:t>Author name</w:t>
            </w:r>
          </w:p>
        </w:tc>
      </w:tr>
    </w:tbl>
    <w:p>
      <w:pPr>
        <w:spacing w:after="40"/>
      </w:pPr>
    </w:p>
    <w:p>
      <w:r>
        <w:rPr>
          <w:b/>
        </w:rPr>
        <w:t xml:space="preserve">Table: </w:t>
      </w:r>
      <w:r>
        <w:t>tblbooks</w:t>
      </w:r>
    </w:p>
    <w:tbl>
      <w:tblPr>
        <w:tblStyle w:val="TableGrid"/>
        <w:tblW w:type="auto" w:w="0"/>
        <w:jc w:val="center"/>
        <w:tblLayout w:type="fixed"/>
        <w:tblLook w:firstColumn="1" w:firstRow="1" w:lastColumn="0" w:lastRow="0" w:noHBand="0" w:noVBand="1" w:val="04A0"/>
        <w:tblLayout w:type="fixed"/>
      </w:tblPr>
      <w:tblGrid>
        <w:gridCol w:w="2448"/>
        <w:gridCol w:w="2160"/>
        <w:gridCol w:w="4320"/>
      </w:tblGrid>
      <w:tr>
        <w:trPr>
          <w:tblHeader w:val="true"/>
        </w:trPr>
        <w:tc>
          <w:tcPr>
            <w:tcW w:type="dxa" w:w="2448"/>
            <w:shd w:val="clear" w:color="auto" w:fill="D9E2F3"/>
          </w:tcPr>
          <w:p>
            <w:pPr>
              <w:jc w:val="left"/>
            </w:pPr>
            <w:r/>
            <w:r>
              <w:rPr>
                <w:b/>
                <w:sz w:val="19"/>
              </w:rPr>
              <w:t>Field</w:t>
            </w:r>
          </w:p>
        </w:tc>
        <w:tc>
          <w:tcPr>
            <w:tcW w:type="dxa" w:w="2160"/>
            <w:shd w:val="clear" w:color="auto" w:fill="D9E2F3"/>
          </w:tcPr>
          <w:p>
            <w:pPr>
              <w:jc w:val="left"/>
            </w:pPr>
            <w:r/>
            <w:r>
              <w:rPr>
                <w:b/>
                <w:sz w:val="19"/>
              </w:rPr>
              <w:t>Type</w:t>
            </w:r>
          </w:p>
        </w:tc>
        <w:tc>
          <w:tcPr>
            <w:tcW w:type="dxa" w:w="4320"/>
            <w:shd w:val="clear" w:color="auto" w:fill="D9E2F3"/>
          </w:tcPr>
          <w:p>
            <w:pPr>
              <w:jc w:val="left"/>
            </w:pPr>
            <w:r/>
            <w:r>
              <w:rPr>
                <w:b/>
                <w:sz w:val="19"/>
              </w:rPr>
              <w:t>Description</w:t>
            </w:r>
          </w:p>
        </w:tc>
      </w:tr>
      <w:tr>
        <w:tc>
          <w:tcPr>
            <w:tcW w:type="dxa" w:w="2448"/>
          </w:tcPr>
          <w:p>
            <w:pPr>
              <w:spacing w:after="0"/>
              <w:jc w:val="left"/>
            </w:pPr>
            <w:r/>
            <w:r>
              <w:rPr>
                <w:sz w:val="19"/>
              </w:rPr>
              <w:t>id</w:t>
            </w:r>
          </w:p>
        </w:tc>
        <w:tc>
          <w:tcPr>
            <w:tcW w:type="dxa" w:w="2160"/>
          </w:tcPr>
          <w:p>
            <w:pPr>
              <w:spacing w:after="0"/>
              <w:jc w:val="left"/>
            </w:pPr>
            <w:r/>
            <w:r>
              <w:rPr>
                <w:sz w:val="19"/>
              </w:rPr>
              <w:t>INT, PK</w:t>
            </w:r>
          </w:p>
        </w:tc>
        <w:tc>
          <w:tcPr>
            <w:tcW w:type="dxa" w:w="4320"/>
          </w:tcPr>
          <w:p>
            <w:pPr>
              <w:spacing w:after="0"/>
              <w:jc w:val="left"/>
            </w:pPr>
            <w:r/>
            <w:r>
              <w:rPr>
                <w:sz w:val="19"/>
              </w:rPr>
              <w:t>Book ID</w:t>
            </w:r>
          </w:p>
        </w:tc>
      </w:tr>
      <w:tr>
        <w:tc>
          <w:tcPr>
            <w:tcW w:type="dxa" w:w="2448"/>
          </w:tcPr>
          <w:p>
            <w:pPr>
              <w:spacing w:after="0"/>
              <w:jc w:val="left"/>
            </w:pPr>
            <w:r/>
            <w:r>
              <w:rPr>
                <w:sz w:val="19"/>
              </w:rPr>
              <w:t>BookName</w:t>
            </w:r>
          </w:p>
        </w:tc>
        <w:tc>
          <w:tcPr>
            <w:tcW w:type="dxa" w:w="2160"/>
          </w:tcPr>
          <w:p>
            <w:pPr>
              <w:spacing w:after="0"/>
              <w:jc w:val="left"/>
            </w:pPr>
            <w:r/>
            <w:r>
              <w:rPr>
                <w:sz w:val="19"/>
              </w:rPr>
              <w:t>VARCHAR(200)</w:t>
            </w:r>
          </w:p>
        </w:tc>
        <w:tc>
          <w:tcPr>
            <w:tcW w:type="dxa" w:w="4320"/>
          </w:tcPr>
          <w:p>
            <w:pPr>
              <w:spacing w:after="0"/>
              <w:jc w:val="left"/>
            </w:pPr>
            <w:r/>
            <w:r>
              <w:rPr>
                <w:sz w:val="19"/>
              </w:rPr>
              <w:t>Title</w:t>
            </w:r>
          </w:p>
        </w:tc>
      </w:tr>
      <w:tr>
        <w:tc>
          <w:tcPr>
            <w:tcW w:type="dxa" w:w="2448"/>
          </w:tcPr>
          <w:p>
            <w:pPr>
              <w:spacing w:after="0"/>
              <w:jc w:val="left"/>
            </w:pPr>
            <w:r/>
            <w:r>
              <w:rPr>
                <w:sz w:val="19"/>
              </w:rPr>
              <w:t>CatId</w:t>
            </w:r>
          </w:p>
        </w:tc>
        <w:tc>
          <w:tcPr>
            <w:tcW w:type="dxa" w:w="2160"/>
          </w:tcPr>
          <w:p>
            <w:pPr>
              <w:spacing w:after="0"/>
              <w:jc w:val="left"/>
            </w:pPr>
            <w:r/>
            <w:r>
              <w:rPr>
                <w:sz w:val="19"/>
              </w:rPr>
              <w:t>INT, FK</w:t>
            </w:r>
          </w:p>
        </w:tc>
        <w:tc>
          <w:tcPr>
            <w:tcW w:type="dxa" w:w="4320"/>
          </w:tcPr>
          <w:p>
            <w:pPr>
              <w:spacing w:after="0"/>
              <w:jc w:val="left"/>
            </w:pPr>
            <w:r/>
            <w:r>
              <w:rPr>
                <w:sz w:val="19"/>
              </w:rPr>
              <w:t>Category</w:t>
            </w:r>
          </w:p>
        </w:tc>
      </w:tr>
      <w:tr>
        <w:tc>
          <w:tcPr>
            <w:tcW w:type="dxa" w:w="2448"/>
          </w:tcPr>
          <w:p>
            <w:pPr>
              <w:spacing w:after="0"/>
              <w:jc w:val="left"/>
            </w:pPr>
            <w:r/>
            <w:r>
              <w:rPr>
                <w:sz w:val="19"/>
              </w:rPr>
              <w:t>AuthorId</w:t>
            </w:r>
          </w:p>
        </w:tc>
        <w:tc>
          <w:tcPr>
            <w:tcW w:type="dxa" w:w="2160"/>
          </w:tcPr>
          <w:p>
            <w:pPr>
              <w:spacing w:after="0"/>
              <w:jc w:val="left"/>
            </w:pPr>
            <w:r/>
            <w:r>
              <w:rPr>
                <w:sz w:val="19"/>
              </w:rPr>
              <w:t>INT, FK</w:t>
            </w:r>
          </w:p>
        </w:tc>
        <w:tc>
          <w:tcPr>
            <w:tcW w:type="dxa" w:w="4320"/>
          </w:tcPr>
          <w:p>
            <w:pPr>
              <w:spacing w:after="0"/>
              <w:jc w:val="left"/>
            </w:pPr>
            <w:r/>
            <w:r>
              <w:rPr>
                <w:sz w:val="19"/>
              </w:rPr>
              <w:t>Author</w:t>
            </w:r>
          </w:p>
        </w:tc>
      </w:tr>
      <w:tr>
        <w:tc>
          <w:tcPr>
            <w:tcW w:type="dxa" w:w="2448"/>
          </w:tcPr>
          <w:p>
            <w:pPr>
              <w:spacing w:after="0"/>
              <w:jc w:val="left"/>
            </w:pPr>
            <w:r/>
            <w:r>
              <w:rPr>
                <w:sz w:val="19"/>
              </w:rPr>
              <w:t>ISBNNumber</w:t>
            </w:r>
          </w:p>
        </w:tc>
        <w:tc>
          <w:tcPr>
            <w:tcW w:type="dxa" w:w="2160"/>
          </w:tcPr>
          <w:p>
            <w:pPr>
              <w:spacing w:after="0"/>
              <w:jc w:val="left"/>
            </w:pPr>
            <w:r/>
            <w:r>
              <w:rPr>
                <w:sz w:val="19"/>
              </w:rPr>
              <w:t>VARCHAR(30), UNIQUE</w:t>
            </w:r>
          </w:p>
        </w:tc>
        <w:tc>
          <w:tcPr>
            <w:tcW w:type="dxa" w:w="4320"/>
          </w:tcPr>
          <w:p>
            <w:pPr>
              <w:spacing w:after="0"/>
              <w:jc w:val="left"/>
            </w:pPr>
            <w:r/>
            <w:r>
              <w:rPr>
                <w:sz w:val="19"/>
              </w:rPr>
              <w:t>ISBN</w:t>
            </w:r>
          </w:p>
        </w:tc>
      </w:tr>
      <w:tr>
        <w:tc>
          <w:tcPr>
            <w:tcW w:type="dxa" w:w="2448"/>
          </w:tcPr>
          <w:p>
            <w:pPr>
              <w:spacing w:after="0"/>
              <w:jc w:val="left"/>
            </w:pPr>
            <w:r/>
            <w:r>
              <w:rPr>
                <w:sz w:val="19"/>
              </w:rPr>
              <w:t>BookPrice</w:t>
            </w:r>
          </w:p>
        </w:tc>
        <w:tc>
          <w:tcPr>
            <w:tcW w:type="dxa" w:w="2160"/>
          </w:tcPr>
          <w:p>
            <w:pPr>
              <w:spacing w:after="0"/>
              <w:jc w:val="left"/>
            </w:pPr>
            <w:r/>
            <w:r>
              <w:rPr>
                <w:sz w:val="19"/>
              </w:rPr>
              <w:t>DECIMAL(10,2)</w:t>
            </w:r>
          </w:p>
        </w:tc>
        <w:tc>
          <w:tcPr>
            <w:tcW w:type="dxa" w:w="4320"/>
          </w:tcPr>
          <w:p>
            <w:pPr>
              <w:spacing w:after="0"/>
              <w:jc w:val="left"/>
            </w:pPr>
            <w:r/>
            <w:r>
              <w:rPr>
                <w:sz w:val="19"/>
              </w:rPr>
              <w:t>Price</w:t>
            </w:r>
          </w:p>
        </w:tc>
      </w:tr>
      <w:tr>
        <w:tc>
          <w:tcPr>
            <w:tcW w:type="dxa" w:w="2448"/>
          </w:tcPr>
          <w:p>
            <w:pPr>
              <w:spacing w:after="0"/>
              <w:jc w:val="left"/>
            </w:pPr>
            <w:r/>
            <w:r>
              <w:rPr>
                <w:sz w:val="19"/>
              </w:rPr>
              <w:t>SellStock</w:t>
            </w:r>
          </w:p>
        </w:tc>
        <w:tc>
          <w:tcPr>
            <w:tcW w:type="dxa" w:w="2160"/>
          </w:tcPr>
          <w:p>
            <w:pPr>
              <w:spacing w:after="0"/>
              <w:jc w:val="left"/>
            </w:pPr>
            <w:r/>
            <w:r>
              <w:rPr>
                <w:sz w:val="19"/>
              </w:rPr>
              <w:t>INT</w:t>
            </w:r>
          </w:p>
        </w:tc>
        <w:tc>
          <w:tcPr>
            <w:tcW w:type="dxa" w:w="4320"/>
          </w:tcPr>
          <w:p>
            <w:pPr>
              <w:spacing w:after="0"/>
              <w:jc w:val="left"/>
            </w:pPr>
            <w:r/>
            <w:r>
              <w:rPr>
                <w:sz w:val="19"/>
              </w:rPr>
              <w:t>Copies for sale</w:t>
            </w:r>
          </w:p>
        </w:tc>
      </w:tr>
      <w:tr>
        <w:tc>
          <w:tcPr>
            <w:tcW w:type="dxa" w:w="2448"/>
          </w:tcPr>
          <w:p>
            <w:pPr>
              <w:spacing w:after="0"/>
              <w:jc w:val="left"/>
            </w:pPr>
            <w:r/>
            <w:r>
              <w:rPr>
                <w:sz w:val="19"/>
              </w:rPr>
              <w:t>BookImage</w:t>
            </w:r>
          </w:p>
        </w:tc>
        <w:tc>
          <w:tcPr>
            <w:tcW w:type="dxa" w:w="2160"/>
          </w:tcPr>
          <w:p>
            <w:pPr>
              <w:spacing w:after="0"/>
              <w:jc w:val="left"/>
            </w:pPr>
            <w:r/>
            <w:r>
              <w:rPr>
                <w:sz w:val="19"/>
              </w:rPr>
              <w:t>VARCHAR(255)</w:t>
            </w:r>
          </w:p>
        </w:tc>
        <w:tc>
          <w:tcPr>
            <w:tcW w:type="dxa" w:w="4320"/>
          </w:tcPr>
          <w:p>
            <w:pPr>
              <w:spacing w:after="0"/>
              <w:jc w:val="left"/>
            </w:pPr>
            <w:r/>
            <w:r>
              <w:rPr>
                <w:sz w:val="19"/>
              </w:rPr>
              <w:t>Cover picture file</w:t>
            </w:r>
          </w:p>
        </w:tc>
      </w:tr>
    </w:tbl>
    <w:p>
      <w:pPr>
        <w:spacing w:after="40"/>
      </w:pPr>
    </w:p>
    <w:p>
      <w:pPr>
        <w:spacing w:after="0"/>
      </w:pPr>
      <w:r>
        <w:br w:type="page"/>
      </w:r>
    </w:p>
    <w:p>
      <w:pPr>
        <w:pStyle w:val="ChapterRepeat"/>
      </w:pPr>
      <w:r>
        <w:t>6 System Design</w:t>
      </w:r>
    </w:p>
    <w:p>
      <w:pPr>
        <w:pStyle w:val="Heading2"/>
      </w:pPr>
      <w:r>
        <w:t>6.1 Database Design – Issue Table</w:t>
      </w:r>
    </w:p>
    <w:p>
      <w:r>
        <w:t>tblissuedbookdetails stores every book issue. The ReturnStatus field shows whether the book has come back, and Fine stores the amount collected.</w:t>
      </w:r>
    </w:p>
    <w:p>
      <w:r>
        <w:rPr>
          <w:b/>
        </w:rPr>
        <w:t xml:space="preserve">Table: </w:t>
      </w:r>
      <w:r>
        <w:t>tblissuedbookdetails</w:t>
      </w:r>
    </w:p>
    <w:tbl>
      <w:tblPr>
        <w:tblStyle w:val="TableGrid"/>
        <w:tblW w:type="auto" w:w="0"/>
        <w:jc w:val="center"/>
        <w:tblLayout w:type="fixed"/>
        <w:tblLook w:firstColumn="1" w:firstRow="1" w:lastColumn="0" w:lastRow="0" w:noHBand="0" w:noVBand="1" w:val="04A0"/>
        <w:tblLayout w:type="fixed"/>
      </w:tblPr>
      <w:tblGrid>
        <w:gridCol w:w="2448"/>
        <w:gridCol w:w="2160"/>
        <w:gridCol w:w="4320"/>
      </w:tblGrid>
      <w:tr>
        <w:trPr>
          <w:tblHeader w:val="true"/>
        </w:trPr>
        <w:tc>
          <w:tcPr>
            <w:tcW w:type="dxa" w:w="2448"/>
            <w:shd w:val="clear" w:color="auto" w:fill="D9E2F3"/>
          </w:tcPr>
          <w:p>
            <w:pPr>
              <w:jc w:val="left"/>
            </w:pPr>
            <w:r/>
            <w:r>
              <w:rPr>
                <w:b/>
                <w:sz w:val="19"/>
              </w:rPr>
              <w:t>Field</w:t>
            </w:r>
          </w:p>
        </w:tc>
        <w:tc>
          <w:tcPr>
            <w:tcW w:type="dxa" w:w="2160"/>
            <w:shd w:val="clear" w:color="auto" w:fill="D9E2F3"/>
          </w:tcPr>
          <w:p>
            <w:pPr>
              <w:jc w:val="left"/>
            </w:pPr>
            <w:r/>
            <w:r>
              <w:rPr>
                <w:b/>
                <w:sz w:val="19"/>
              </w:rPr>
              <w:t>Type</w:t>
            </w:r>
          </w:p>
        </w:tc>
        <w:tc>
          <w:tcPr>
            <w:tcW w:type="dxa" w:w="4320"/>
            <w:shd w:val="clear" w:color="auto" w:fill="D9E2F3"/>
          </w:tcPr>
          <w:p>
            <w:pPr>
              <w:jc w:val="left"/>
            </w:pPr>
            <w:r/>
            <w:r>
              <w:rPr>
                <w:b/>
                <w:sz w:val="19"/>
              </w:rPr>
              <w:t>Description</w:t>
            </w:r>
          </w:p>
        </w:tc>
      </w:tr>
      <w:tr>
        <w:tc>
          <w:tcPr>
            <w:tcW w:type="dxa" w:w="2448"/>
          </w:tcPr>
          <w:p>
            <w:pPr>
              <w:spacing w:after="0"/>
              <w:jc w:val="left"/>
            </w:pPr>
            <w:r/>
            <w:r>
              <w:rPr>
                <w:sz w:val="19"/>
              </w:rPr>
              <w:t>id</w:t>
            </w:r>
          </w:p>
        </w:tc>
        <w:tc>
          <w:tcPr>
            <w:tcW w:type="dxa" w:w="2160"/>
          </w:tcPr>
          <w:p>
            <w:pPr>
              <w:spacing w:after="0"/>
              <w:jc w:val="left"/>
            </w:pPr>
            <w:r/>
            <w:r>
              <w:rPr>
                <w:sz w:val="19"/>
              </w:rPr>
              <w:t>INT, PK</w:t>
            </w:r>
          </w:p>
        </w:tc>
        <w:tc>
          <w:tcPr>
            <w:tcW w:type="dxa" w:w="4320"/>
          </w:tcPr>
          <w:p>
            <w:pPr>
              <w:spacing w:after="0"/>
              <w:jc w:val="left"/>
            </w:pPr>
            <w:r/>
            <w:r>
              <w:rPr>
                <w:sz w:val="19"/>
              </w:rPr>
              <w:t>Issue ID</w:t>
            </w:r>
          </w:p>
        </w:tc>
      </w:tr>
      <w:tr>
        <w:tc>
          <w:tcPr>
            <w:tcW w:type="dxa" w:w="2448"/>
          </w:tcPr>
          <w:p>
            <w:pPr>
              <w:spacing w:after="0"/>
              <w:jc w:val="left"/>
            </w:pPr>
            <w:r/>
            <w:r>
              <w:rPr>
                <w:sz w:val="19"/>
              </w:rPr>
              <w:t>BookId</w:t>
            </w:r>
          </w:p>
        </w:tc>
        <w:tc>
          <w:tcPr>
            <w:tcW w:type="dxa" w:w="2160"/>
          </w:tcPr>
          <w:p>
            <w:pPr>
              <w:spacing w:after="0"/>
              <w:jc w:val="left"/>
            </w:pPr>
            <w:r/>
            <w:r>
              <w:rPr>
                <w:sz w:val="19"/>
              </w:rPr>
              <w:t>INT, FK</w:t>
            </w:r>
          </w:p>
        </w:tc>
        <w:tc>
          <w:tcPr>
            <w:tcW w:type="dxa" w:w="4320"/>
          </w:tcPr>
          <w:p>
            <w:pPr>
              <w:spacing w:after="0"/>
              <w:jc w:val="left"/>
            </w:pPr>
            <w:r/>
            <w:r>
              <w:rPr>
                <w:sz w:val="19"/>
              </w:rPr>
              <w:t>Issued book</w:t>
            </w:r>
          </w:p>
        </w:tc>
      </w:tr>
      <w:tr>
        <w:tc>
          <w:tcPr>
            <w:tcW w:type="dxa" w:w="2448"/>
          </w:tcPr>
          <w:p>
            <w:pPr>
              <w:spacing w:after="0"/>
              <w:jc w:val="left"/>
            </w:pPr>
            <w:r/>
            <w:r>
              <w:rPr>
                <w:sz w:val="19"/>
              </w:rPr>
              <w:t>StudentId</w:t>
            </w:r>
          </w:p>
        </w:tc>
        <w:tc>
          <w:tcPr>
            <w:tcW w:type="dxa" w:w="2160"/>
          </w:tcPr>
          <w:p>
            <w:pPr>
              <w:spacing w:after="0"/>
              <w:jc w:val="left"/>
            </w:pPr>
            <w:r/>
            <w:r>
              <w:rPr>
                <w:sz w:val="19"/>
              </w:rPr>
              <w:t>VARCHAR(20), FK</w:t>
            </w:r>
          </w:p>
        </w:tc>
        <w:tc>
          <w:tcPr>
            <w:tcW w:type="dxa" w:w="4320"/>
          </w:tcPr>
          <w:p>
            <w:pPr>
              <w:spacing w:after="0"/>
              <w:jc w:val="left"/>
            </w:pPr>
            <w:r/>
            <w:r>
              <w:rPr>
                <w:sz w:val="19"/>
              </w:rPr>
              <w:t>Student</w:t>
            </w:r>
          </w:p>
        </w:tc>
      </w:tr>
      <w:tr>
        <w:tc>
          <w:tcPr>
            <w:tcW w:type="dxa" w:w="2448"/>
          </w:tcPr>
          <w:p>
            <w:pPr>
              <w:spacing w:after="0"/>
              <w:jc w:val="left"/>
            </w:pPr>
            <w:r/>
            <w:r>
              <w:rPr>
                <w:sz w:val="19"/>
              </w:rPr>
              <w:t>IssueDate</w:t>
            </w:r>
          </w:p>
        </w:tc>
        <w:tc>
          <w:tcPr>
            <w:tcW w:type="dxa" w:w="2160"/>
          </w:tcPr>
          <w:p>
            <w:pPr>
              <w:spacing w:after="0"/>
              <w:jc w:val="left"/>
            </w:pPr>
            <w:r/>
            <w:r>
              <w:rPr>
                <w:sz w:val="19"/>
              </w:rPr>
              <w:t>TIMESTAMP</w:t>
            </w:r>
          </w:p>
        </w:tc>
        <w:tc>
          <w:tcPr>
            <w:tcW w:type="dxa" w:w="4320"/>
          </w:tcPr>
          <w:p>
            <w:pPr>
              <w:spacing w:after="0"/>
              <w:jc w:val="left"/>
            </w:pPr>
            <w:r/>
            <w:r>
              <w:rPr>
                <w:sz w:val="19"/>
              </w:rPr>
              <w:t>Issue date and time</w:t>
            </w:r>
          </w:p>
        </w:tc>
      </w:tr>
      <w:tr>
        <w:tc>
          <w:tcPr>
            <w:tcW w:type="dxa" w:w="2448"/>
          </w:tcPr>
          <w:p>
            <w:pPr>
              <w:spacing w:after="0"/>
              <w:jc w:val="left"/>
            </w:pPr>
            <w:r/>
            <w:r>
              <w:rPr>
                <w:sz w:val="19"/>
              </w:rPr>
              <w:t>DueDate</w:t>
            </w:r>
          </w:p>
        </w:tc>
        <w:tc>
          <w:tcPr>
            <w:tcW w:type="dxa" w:w="2160"/>
          </w:tcPr>
          <w:p>
            <w:pPr>
              <w:spacing w:after="0"/>
              <w:jc w:val="left"/>
            </w:pPr>
            <w:r/>
            <w:r>
              <w:rPr>
                <w:sz w:val="19"/>
              </w:rPr>
              <w:t>DATE</w:t>
            </w:r>
          </w:p>
        </w:tc>
        <w:tc>
          <w:tcPr>
            <w:tcW w:type="dxa" w:w="4320"/>
          </w:tcPr>
          <w:p>
            <w:pPr>
              <w:spacing w:after="0"/>
              <w:jc w:val="left"/>
            </w:pPr>
            <w:r/>
            <w:r>
              <w:rPr>
                <w:sz w:val="19"/>
              </w:rPr>
              <w:t>Return by date</w:t>
            </w:r>
          </w:p>
        </w:tc>
      </w:tr>
      <w:tr>
        <w:tc>
          <w:tcPr>
            <w:tcW w:type="dxa" w:w="2448"/>
          </w:tcPr>
          <w:p>
            <w:pPr>
              <w:spacing w:after="0"/>
              <w:jc w:val="left"/>
            </w:pPr>
            <w:r/>
            <w:r>
              <w:rPr>
                <w:sz w:val="19"/>
              </w:rPr>
              <w:t>ReturnDate</w:t>
            </w:r>
          </w:p>
        </w:tc>
        <w:tc>
          <w:tcPr>
            <w:tcW w:type="dxa" w:w="2160"/>
          </w:tcPr>
          <w:p>
            <w:pPr>
              <w:spacing w:after="0"/>
              <w:jc w:val="left"/>
            </w:pPr>
            <w:r/>
            <w:r>
              <w:rPr>
                <w:sz w:val="19"/>
              </w:rPr>
              <w:t>TIMESTAMP</w:t>
            </w:r>
          </w:p>
        </w:tc>
        <w:tc>
          <w:tcPr>
            <w:tcW w:type="dxa" w:w="4320"/>
          </w:tcPr>
          <w:p>
            <w:pPr>
              <w:spacing w:after="0"/>
              <w:jc w:val="left"/>
            </w:pPr>
            <w:r/>
            <w:r>
              <w:rPr>
                <w:sz w:val="19"/>
              </w:rPr>
              <w:t>Actual return date and time</w:t>
            </w:r>
          </w:p>
        </w:tc>
      </w:tr>
      <w:tr>
        <w:tc>
          <w:tcPr>
            <w:tcW w:type="dxa" w:w="2448"/>
          </w:tcPr>
          <w:p>
            <w:pPr>
              <w:spacing w:after="0"/>
              <w:jc w:val="left"/>
            </w:pPr>
            <w:r/>
            <w:r>
              <w:rPr>
                <w:sz w:val="19"/>
              </w:rPr>
              <w:t>ReturnStatus</w:t>
            </w:r>
          </w:p>
        </w:tc>
        <w:tc>
          <w:tcPr>
            <w:tcW w:type="dxa" w:w="2160"/>
          </w:tcPr>
          <w:p>
            <w:pPr>
              <w:spacing w:after="0"/>
              <w:jc w:val="left"/>
            </w:pPr>
            <w:r/>
            <w:r>
              <w:rPr>
                <w:sz w:val="19"/>
              </w:rPr>
              <w:t>TINYINT</w:t>
            </w:r>
          </w:p>
        </w:tc>
        <w:tc>
          <w:tcPr>
            <w:tcW w:type="dxa" w:w="4320"/>
          </w:tcPr>
          <w:p>
            <w:pPr>
              <w:spacing w:after="0"/>
              <w:jc w:val="left"/>
            </w:pPr>
            <w:r/>
            <w:r>
              <w:rPr>
                <w:sz w:val="19"/>
              </w:rPr>
              <w:t>0 = not returned, 1 = returned</w:t>
            </w:r>
          </w:p>
        </w:tc>
      </w:tr>
      <w:tr>
        <w:tc>
          <w:tcPr>
            <w:tcW w:type="dxa" w:w="2448"/>
          </w:tcPr>
          <w:p>
            <w:pPr>
              <w:spacing w:after="0"/>
              <w:jc w:val="left"/>
            </w:pPr>
            <w:r/>
            <w:r>
              <w:rPr>
                <w:sz w:val="19"/>
              </w:rPr>
              <w:t>Fine</w:t>
            </w:r>
          </w:p>
        </w:tc>
        <w:tc>
          <w:tcPr>
            <w:tcW w:type="dxa" w:w="2160"/>
          </w:tcPr>
          <w:p>
            <w:pPr>
              <w:spacing w:after="0"/>
              <w:jc w:val="left"/>
            </w:pPr>
            <w:r/>
            <w:r>
              <w:rPr>
                <w:sz w:val="19"/>
              </w:rPr>
              <w:t>DECIMAL(10,2)</w:t>
            </w:r>
          </w:p>
        </w:tc>
        <w:tc>
          <w:tcPr>
            <w:tcW w:type="dxa" w:w="4320"/>
          </w:tcPr>
          <w:p>
            <w:pPr>
              <w:spacing w:after="0"/>
              <w:jc w:val="left"/>
            </w:pPr>
            <w:r/>
            <w:r>
              <w:rPr>
                <w:sz w:val="19"/>
              </w:rPr>
              <w:t>Fine collected</w:t>
            </w:r>
          </w:p>
        </w:tc>
      </w:tr>
    </w:tbl>
    <w:p>
      <w:pPr>
        <w:spacing w:after="40"/>
      </w:pPr>
    </w:p>
    <w:p>
      <w:pPr>
        <w:spacing w:after="0"/>
      </w:pPr>
      <w:r>
        <w:br w:type="page"/>
      </w:r>
    </w:p>
    <w:p>
      <w:pPr>
        <w:pStyle w:val="ChapterRepeat"/>
      </w:pPr>
      <w:r>
        <w:t>6 System Design</w:t>
      </w:r>
    </w:p>
    <w:p>
      <w:pPr>
        <w:pStyle w:val="Heading2"/>
      </w:pPr>
      <w:r>
        <w:t>6.1 Database Design – Cart and Order Tables</w:t>
      </w:r>
    </w:p>
    <w:p>
      <w:r>
        <w:t>tblcart holds books a student wants to buy. tblorders stores the order and tblorderitems stores each book in the order with the price at the time of buying.</w:t>
      </w:r>
    </w:p>
    <w:p>
      <w:r>
        <w:rPr>
          <w:b/>
        </w:rPr>
        <w:t xml:space="preserve">Table: </w:t>
      </w:r>
      <w:r>
        <w:t>tblcart</w:t>
      </w:r>
    </w:p>
    <w:tbl>
      <w:tblPr>
        <w:tblStyle w:val="TableGrid"/>
        <w:tblW w:type="auto" w:w="0"/>
        <w:jc w:val="center"/>
        <w:tblLayout w:type="fixed"/>
        <w:tblLook w:firstColumn="1" w:firstRow="1" w:lastColumn="0" w:lastRow="0" w:noHBand="0" w:noVBand="1" w:val="04A0"/>
        <w:tblLayout w:type="fixed"/>
      </w:tblPr>
      <w:tblGrid>
        <w:gridCol w:w="2448"/>
        <w:gridCol w:w="2160"/>
        <w:gridCol w:w="4320"/>
      </w:tblGrid>
      <w:tr>
        <w:trPr>
          <w:tblHeader w:val="true"/>
        </w:trPr>
        <w:tc>
          <w:tcPr>
            <w:tcW w:type="dxa" w:w="2448"/>
            <w:shd w:val="clear" w:color="auto" w:fill="D9E2F3"/>
          </w:tcPr>
          <w:p>
            <w:pPr>
              <w:jc w:val="left"/>
            </w:pPr>
            <w:r/>
            <w:r>
              <w:rPr>
                <w:b/>
                <w:sz w:val="19"/>
              </w:rPr>
              <w:t>Field</w:t>
            </w:r>
          </w:p>
        </w:tc>
        <w:tc>
          <w:tcPr>
            <w:tcW w:type="dxa" w:w="2160"/>
            <w:shd w:val="clear" w:color="auto" w:fill="D9E2F3"/>
          </w:tcPr>
          <w:p>
            <w:pPr>
              <w:jc w:val="left"/>
            </w:pPr>
            <w:r/>
            <w:r>
              <w:rPr>
                <w:b/>
                <w:sz w:val="19"/>
              </w:rPr>
              <w:t>Type</w:t>
            </w:r>
          </w:p>
        </w:tc>
        <w:tc>
          <w:tcPr>
            <w:tcW w:type="dxa" w:w="4320"/>
            <w:shd w:val="clear" w:color="auto" w:fill="D9E2F3"/>
          </w:tcPr>
          <w:p>
            <w:pPr>
              <w:jc w:val="left"/>
            </w:pPr>
            <w:r/>
            <w:r>
              <w:rPr>
                <w:b/>
                <w:sz w:val="19"/>
              </w:rPr>
              <w:t>Description</w:t>
            </w:r>
          </w:p>
        </w:tc>
      </w:tr>
      <w:tr>
        <w:tc>
          <w:tcPr>
            <w:tcW w:type="dxa" w:w="2448"/>
          </w:tcPr>
          <w:p>
            <w:pPr>
              <w:spacing w:after="0"/>
              <w:jc w:val="left"/>
            </w:pPr>
            <w:r/>
            <w:r>
              <w:rPr>
                <w:sz w:val="19"/>
              </w:rPr>
              <w:t>id</w:t>
            </w:r>
          </w:p>
        </w:tc>
        <w:tc>
          <w:tcPr>
            <w:tcW w:type="dxa" w:w="2160"/>
          </w:tcPr>
          <w:p>
            <w:pPr>
              <w:spacing w:after="0"/>
              <w:jc w:val="left"/>
            </w:pPr>
            <w:r/>
            <w:r>
              <w:rPr>
                <w:sz w:val="19"/>
              </w:rPr>
              <w:t>INT, PK</w:t>
            </w:r>
          </w:p>
        </w:tc>
        <w:tc>
          <w:tcPr>
            <w:tcW w:type="dxa" w:w="4320"/>
          </w:tcPr>
          <w:p>
            <w:pPr>
              <w:spacing w:after="0"/>
              <w:jc w:val="left"/>
            </w:pPr>
            <w:r/>
            <w:r>
              <w:rPr>
                <w:sz w:val="19"/>
              </w:rPr>
              <w:t>Row ID</w:t>
            </w:r>
          </w:p>
        </w:tc>
      </w:tr>
      <w:tr>
        <w:tc>
          <w:tcPr>
            <w:tcW w:type="dxa" w:w="2448"/>
          </w:tcPr>
          <w:p>
            <w:pPr>
              <w:spacing w:after="0"/>
              <w:jc w:val="left"/>
            </w:pPr>
            <w:r/>
            <w:r>
              <w:rPr>
                <w:sz w:val="19"/>
              </w:rPr>
              <w:t>StudentId</w:t>
            </w:r>
          </w:p>
        </w:tc>
        <w:tc>
          <w:tcPr>
            <w:tcW w:type="dxa" w:w="2160"/>
          </w:tcPr>
          <w:p>
            <w:pPr>
              <w:spacing w:after="0"/>
              <w:jc w:val="left"/>
            </w:pPr>
            <w:r/>
            <w:r>
              <w:rPr>
                <w:sz w:val="19"/>
              </w:rPr>
              <w:t>VARCHAR(20), FK</w:t>
            </w:r>
          </w:p>
        </w:tc>
        <w:tc>
          <w:tcPr>
            <w:tcW w:type="dxa" w:w="4320"/>
          </w:tcPr>
          <w:p>
            <w:pPr>
              <w:spacing w:after="0"/>
              <w:jc w:val="left"/>
            </w:pPr>
            <w:r/>
            <w:r>
              <w:rPr>
                <w:sz w:val="19"/>
              </w:rPr>
              <w:t>Student</w:t>
            </w:r>
          </w:p>
        </w:tc>
      </w:tr>
      <w:tr>
        <w:tc>
          <w:tcPr>
            <w:tcW w:type="dxa" w:w="2448"/>
          </w:tcPr>
          <w:p>
            <w:pPr>
              <w:spacing w:after="0"/>
              <w:jc w:val="left"/>
            </w:pPr>
            <w:r/>
            <w:r>
              <w:rPr>
                <w:sz w:val="19"/>
              </w:rPr>
              <w:t>BookId</w:t>
            </w:r>
          </w:p>
        </w:tc>
        <w:tc>
          <w:tcPr>
            <w:tcW w:type="dxa" w:w="2160"/>
          </w:tcPr>
          <w:p>
            <w:pPr>
              <w:spacing w:after="0"/>
              <w:jc w:val="left"/>
            </w:pPr>
            <w:r/>
            <w:r>
              <w:rPr>
                <w:sz w:val="19"/>
              </w:rPr>
              <w:t>INT, FK</w:t>
            </w:r>
          </w:p>
        </w:tc>
        <w:tc>
          <w:tcPr>
            <w:tcW w:type="dxa" w:w="4320"/>
          </w:tcPr>
          <w:p>
            <w:pPr>
              <w:spacing w:after="0"/>
              <w:jc w:val="left"/>
            </w:pPr>
            <w:r/>
            <w:r>
              <w:rPr>
                <w:sz w:val="19"/>
              </w:rPr>
              <w:t>Book</w:t>
            </w:r>
          </w:p>
        </w:tc>
      </w:tr>
      <w:tr>
        <w:tc>
          <w:tcPr>
            <w:tcW w:type="dxa" w:w="2448"/>
          </w:tcPr>
          <w:p>
            <w:pPr>
              <w:spacing w:after="0"/>
              <w:jc w:val="left"/>
            </w:pPr>
            <w:r/>
            <w:r>
              <w:rPr>
                <w:sz w:val="19"/>
              </w:rPr>
              <w:t>Quantity</w:t>
            </w:r>
          </w:p>
        </w:tc>
        <w:tc>
          <w:tcPr>
            <w:tcW w:type="dxa" w:w="2160"/>
          </w:tcPr>
          <w:p>
            <w:pPr>
              <w:spacing w:after="0"/>
              <w:jc w:val="left"/>
            </w:pPr>
            <w:r/>
            <w:r>
              <w:rPr>
                <w:sz w:val="19"/>
              </w:rPr>
              <w:t>INT</w:t>
            </w:r>
          </w:p>
        </w:tc>
        <w:tc>
          <w:tcPr>
            <w:tcW w:type="dxa" w:w="4320"/>
          </w:tcPr>
          <w:p>
            <w:pPr>
              <w:spacing w:after="0"/>
              <w:jc w:val="left"/>
            </w:pPr>
            <w:r/>
            <w:r>
              <w:rPr>
                <w:sz w:val="19"/>
              </w:rPr>
              <w:t>Copies</w:t>
            </w:r>
          </w:p>
        </w:tc>
      </w:tr>
    </w:tbl>
    <w:p>
      <w:pPr>
        <w:spacing w:after="40"/>
      </w:pPr>
    </w:p>
    <w:p>
      <w:r>
        <w:rPr>
          <w:b/>
        </w:rPr>
        <w:t xml:space="preserve">Table: </w:t>
      </w:r>
      <w:r>
        <w:t>tblorders</w:t>
      </w:r>
    </w:p>
    <w:tbl>
      <w:tblPr>
        <w:tblStyle w:val="TableGrid"/>
        <w:tblW w:type="auto" w:w="0"/>
        <w:jc w:val="center"/>
        <w:tblLayout w:type="fixed"/>
        <w:tblLook w:firstColumn="1" w:firstRow="1" w:lastColumn="0" w:lastRow="0" w:noHBand="0" w:noVBand="1" w:val="04A0"/>
        <w:tblLayout w:type="fixed"/>
      </w:tblPr>
      <w:tblGrid>
        <w:gridCol w:w="2448"/>
        <w:gridCol w:w="2160"/>
        <w:gridCol w:w="4320"/>
      </w:tblGrid>
      <w:tr>
        <w:trPr>
          <w:tblHeader w:val="true"/>
        </w:trPr>
        <w:tc>
          <w:tcPr>
            <w:tcW w:type="dxa" w:w="2448"/>
            <w:shd w:val="clear" w:color="auto" w:fill="D9E2F3"/>
          </w:tcPr>
          <w:p>
            <w:pPr>
              <w:jc w:val="left"/>
            </w:pPr>
            <w:r/>
            <w:r>
              <w:rPr>
                <w:b/>
                <w:sz w:val="19"/>
              </w:rPr>
              <w:t>Field</w:t>
            </w:r>
          </w:p>
        </w:tc>
        <w:tc>
          <w:tcPr>
            <w:tcW w:type="dxa" w:w="2160"/>
            <w:shd w:val="clear" w:color="auto" w:fill="D9E2F3"/>
          </w:tcPr>
          <w:p>
            <w:pPr>
              <w:jc w:val="left"/>
            </w:pPr>
            <w:r/>
            <w:r>
              <w:rPr>
                <w:b/>
                <w:sz w:val="19"/>
              </w:rPr>
              <w:t>Type</w:t>
            </w:r>
          </w:p>
        </w:tc>
        <w:tc>
          <w:tcPr>
            <w:tcW w:type="dxa" w:w="4320"/>
            <w:shd w:val="clear" w:color="auto" w:fill="D9E2F3"/>
          </w:tcPr>
          <w:p>
            <w:pPr>
              <w:jc w:val="left"/>
            </w:pPr>
            <w:r/>
            <w:r>
              <w:rPr>
                <w:b/>
                <w:sz w:val="19"/>
              </w:rPr>
              <w:t>Description</w:t>
            </w:r>
          </w:p>
        </w:tc>
      </w:tr>
      <w:tr>
        <w:tc>
          <w:tcPr>
            <w:tcW w:type="dxa" w:w="2448"/>
          </w:tcPr>
          <w:p>
            <w:pPr>
              <w:spacing w:after="0"/>
              <w:jc w:val="left"/>
            </w:pPr>
            <w:r/>
            <w:r>
              <w:rPr>
                <w:sz w:val="19"/>
              </w:rPr>
              <w:t>id</w:t>
            </w:r>
          </w:p>
        </w:tc>
        <w:tc>
          <w:tcPr>
            <w:tcW w:type="dxa" w:w="2160"/>
          </w:tcPr>
          <w:p>
            <w:pPr>
              <w:spacing w:after="0"/>
              <w:jc w:val="left"/>
            </w:pPr>
            <w:r/>
            <w:r>
              <w:rPr>
                <w:sz w:val="19"/>
              </w:rPr>
              <w:t>INT, PK</w:t>
            </w:r>
          </w:p>
        </w:tc>
        <w:tc>
          <w:tcPr>
            <w:tcW w:type="dxa" w:w="4320"/>
          </w:tcPr>
          <w:p>
            <w:pPr>
              <w:spacing w:after="0"/>
              <w:jc w:val="left"/>
            </w:pPr>
            <w:r/>
            <w:r>
              <w:rPr>
                <w:sz w:val="19"/>
              </w:rPr>
              <w:t>Order ID</w:t>
            </w:r>
          </w:p>
        </w:tc>
      </w:tr>
      <w:tr>
        <w:tc>
          <w:tcPr>
            <w:tcW w:type="dxa" w:w="2448"/>
          </w:tcPr>
          <w:p>
            <w:pPr>
              <w:spacing w:after="0"/>
              <w:jc w:val="left"/>
            </w:pPr>
            <w:r/>
            <w:r>
              <w:rPr>
                <w:sz w:val="19"/>
              </w:rPr>
              <w:t>OrderNumber</w:t>
            </w:r>
          </w:p>
        </w:tc>
        <w:tc>
          <w:tcPr>
            <w:tcW w:type="dxa" w:w="2160"/>
          </w:tcPr>
          <w:p>
            <w:pPr>
              <w:spacing w:after="0"/>
              <w:jc w:val="left"/>
            </w:pPr>
            <w:r/>
            <w:r>
              <w:rPr>
                <w:sz w:val="19"/>
              </w:rPr>
              <w:t>VARCHAR(30), UNIQUE</w:t>
            </w:r>
          </w:p>
        </w:tc>
        <w:tc>
          <w:tcPr>
            <w:tcW w:type="dxa" w:w="4320"/>
          </w:tcPr>
          <w:p>
            <w:pPr>
              <w:spacing w:after="0"/>
              <w:jc w:val="left"/>
            </w:pPr>
            <w:r/>
            <w:r>
              <w:rPr>
                <w:sz w:val="19"/>
              </w:rPr>
              <w:t>e.g. ORD2609251234</w:t>
            </w:r>
          </w:p>
        </w:tc>
      </w:tr>
      <w:tr>
        <w:tc>
          <w:tcPr>
            <w:tcW w:type="dxa" w:w="2448"/>
          </w:tcPr>
          <w:p>
            <w:pPr>
              <w:spacing w:after="0"/>
              <w:jc w:val="left"/>
            </w:pPr>
            <w:r/>
            <w:r>
              <w:rPr>
                <w:sz w:val="19"/>
              </w:rPr>
              <w:t>StudentId</w:t>
            </w:r>
          </w:p>
        </w:tc>
        <w:tc>
          <w:tcPr>
            <w:tcW w:type="dxa" w:w="2160"/>
          </w:tcPr>
          <w:p>
            <w:pPr>
              <w:spacing w:after="0"/>
              <w:jc w:val="left"/>
            </w:pPr>
            <w:r/>
            <w:r>
              <w:rPr>
                <w:sz w:val="19"/>
              </w:rPr>
              <w:t>VARCHAR(20), FK</w:t>
            </w:r>
          </w:p>
        </w:tc>
        <w:tc>
          <w:tcPr>
            <w:tcW w:type="dxa" w:w="4320"/>
          </w:tcPr>
          <w:p>
            <w:pPr>
              <w:spacing w:after="0"/>
              <w:jc w:val="left"/>
            </w:pPr>
            <w:r/>
            <w:r>
              <w:rPr>
                <w:sz w:val="19"/>
              </w:rPr>
              <w:t>Student</w:t>
            </w:r>
          </w:p>
        </w:tc>
      </w:tr>
      <w:tr>
        <w:tc>
          <w:tcPr>
            <w:tcW w:type="dxa" w:w="2448"/>
          </w:tcPr>
          <w:p>
            <w:pPr>
              <w:spacing w:after="0"/>
              <w:jc w:val="left"/>
            </w:pPr>
            <w:r/>
            <w:r>
              <w:rPr>
                <w:sz w:val="19"/>
              </w:rPr>
              <w:t>TotalAmount</w:t>
            </w:r>
          </w:p>
        </w:tc>
        <w:tc>
          <w:tcPr>
            <w:tcW w:type="dxa" w:w="2160"/>
          </w:tcPr>
          <w:p>
            <w:pPr>
              <w:spacing w:after="0"/>
              <w:jc w:val="left"/>
            </w:pPr>
            <w:r/>
            <w:r>
              <w:rPr>
                <w:sz w:val="19"/>
              </w:rPr>
              <w:t>DECIMAL(10,2)</w:t>
            </w:r>
          </w:p>
        </w:tc>
        <w:tc>
          <w:tcPr>
            <w:tcW w:type="dxa" w:w="4320"/>
          </w:tcPr>
          <w:p>
            <w:pPr>
              <w:spacing w:after="0"/>
              <w:jc w:val="left"/>
            </w:pPr>
            <w:r/>
            <w:r>
              <w:rPr>
                <w:sz w:val="19"/>
              </w:rPr>
              <w:t>Order total</w:t>
            </w:r>
          </w:p>
        </w:tc>
      </w:tr>
      <w:tr>
        <w:tc>
          <w:tcPr>
            <w:tcW w:type="dxa" w:w="2448"/>
          </w:tcPr>
          <w:p>
            <w:pPr>
              <w:spacing w:after="0"/>
              <w:jc w:val="left"/>
            </w:pPr>
            <w:r/>
            <w:r>
              <w:rPr>
                <w:sz w:val="19"/>
              </w:rPr>
              <w:t>PaymentMethod</w:t>
            </w:r>
          </w:p>
        </w:tc>
        <w:tc>
          <w:tcPr>
            <w:tcW w:type="dxa" w:w="2160"/>
          </w:tcPr>
          <w:p>
            <w:pPr>
              <w:spacing w:after="0"/>
              <w:jc w:val="left"/>
            </w:pPr>
            <w:r/>
            <w:r>
              <w:rPr>
                <w:sz w:val="19"/>
              </w:rPr>
              <w:t>VARCHAR(50)</w:t>
            </w:r>
          </w:p>
        </w:tc>
        <w:tc>
          <w:tcPr>
            <w:tcW w:type="dxa" w:w="4320"/>
          </w:tcPr>
          <w:p>
            <w:pPr>
              <w:spacing w:after="0"/>
              <w:jc w:val="left"/>
            </w:pPr>
            <w:r/>
            <w:r>
              <w:rPr>
                <w:sz w:val="19"/>
              </w:rPr>
              <w:t>COD / Library Counter</w:t>
            </w:r>
          </w:p>
        </w:tc>
      </w:tr>
      <w:tr>
        <w:tc>
          <w:tcPr>
            <w:tcW w:type="dxa" w:w="2448"/>
          </w:tcPr>
          <w:p>
            <w:pPr>
              <w:spacing w:after="0"/>
              <w:jc w:val="left"/>
            </w:pPr>
            <w:r/>
            <w:r>
              <w:rPr>
                <w:sz w:val="19"/>
              </w:rPr>
              <w:t>PaymentStatus</w:t>
            </w:r>
          </w:p>
        </w:tc>
        <w:tc>
          <w:tcPr>
            <w:tcW w:type="dxa" w:w="2160"/>
          </w:tcPr>
          <w:p>
            <w:pPr>
              <w:spacing w:after="0"/>
              <w:jc w:val="left"/>
            </w:pPr>
            <w:r/>
            <w:r>
              <w:rPr>
                <w:sz w:val="19"/>
              </w:rPr>
              <w:t>VARCHAR(20)</w:t>
            </w:r>
          </w:p>
        </w:tc>
        <w:tc>
          <w:tcPr>
            <w:tcW w:type="dxa" w:w="4320"/>
          </w:tcPr>
          <w:p>
            <w:pPr>
              <w:spacing w:after="0"/>
              <w:jc w:val="left"/>
            </w:pPr>
            <w:r/>
            <w:r>
              <w:rPr>
                <w:sz w:val="19"/>
              </w:rPr>
              <w:t>Unpaid / Paid</w:t>
            </w:r>
          </w:p>
        </w:tc>
      </w:tr>
      <w:tr>
        <w:tc>
          <w:tcPr>
            <w:tcW w:type="dxa" w:w="2448"/>
          </w:tcPr>
          <w:p>
            <w:pPr>
              <w:spacing w:after="0"/>
              <w:jc w:val="left"/>
            </w:pPr>
            <w:r/>
            <w:r>
              <w:rPr>
                <w:sz w:val="19"/>
              </w:rPr>
              <w:t>OrderStatus</w:t>
            </w:r>
          </w:p>
        </w:tc>
        <w:tc>
          <w:tcPr>
            <w:tcW w:type="dxa" w:w="2160"/>
          </w:tcPr>
          <w:p>
            <w:pPr>
              <w:spacing w:after="0"/>
              <w:jc w:val="left"/>
            </w:pPr>
            <w:r/>
            <w:r>
              <w:rPr>
                <w:sz w:val="19"/>
              </w:rPr>
              <w:t>VARCHAR(20)</w:t>
            </w:r>
          </w:p>
        </w:tc>
        <w:tc>
          <w:tcPr>
            <w:tcW w:type="dxa" w:w="4320"/>
          </w:tcPr>
          <w:p>
            <w:pPr>
              <w:spacing w:after="0"/>
              <w:jc w:val="left"/>
            </w:pPr>
            <w:r/>
            <w:r>
              <w:rPr>
                <w:sz w:val="19"/>
              </w:rPr>
              <w:t>Pending ... Delivered / Cancelled</w:t>
            </w:r>
          </w:p>
        </w:tc>
      </w:tr>
    </w:tbl>
    <w:p>
      <w:pPr>
        <w:spacing w:after="40"/>
      </w:pPr>
    </w:p>
    <w:p>
      <w:r>
        <w:rPr>
          <w:b/>
        </w:rPr>
        <w:t xml:space="preserve">Table: </w:t>
      </w:r>
      <w:r>
        <w:t>tblorderitems</w:t>
      </w:r>
    </w:p>
    <w:tbl>
      <w:tblPr>
        <w:tblStyle w:val="TableGrid"/>
        <w:tblW w:type="auto" w:w="0"/>
        <w:jc w:val="center"/>
        <w:tblLayout w:type="fixed"/>
        <w:tblLook w:firstColumn="1" w:firstRow="1" w:lastColumn="0" w:lastRow="0" w:noHBand="0" w:noVBand="1" w:val="04A0"/>
        <w:tblLayout w:type="fixed"/>
      </w:tblPr>
      <w:tblGrid>
        <w:gridCol w:w="2448"/>
        <w:gridCol w:w="2160"/>
        <w:gridCol w:w="4320"/>
      </w:tblGrid>
      <w:tr>
        <w:trPr>
          <w:tblHeader w:val="true"/>
        </w:trPr>
        <w:tc>
          <w:tcPr>
            <w:tcW w:type="dxa" w:w="2448"/>
            <w:shd w:val="clear" w:color="auto" w:fill="D9E2F3"/>
          </w:tcPr>
          <w:p>
            <w:pPr>
              <w:jc w:val="left"/>
            </w:pPr>
            <w:r/>
            <w:r>
              <w:rPr>
                <w:b/>
                <w:sz w:val="19"/>
              </w:rPr>
              <w:t>Field</w:t>
            </w:r>
          </w:p>
        </w:tc>
        <w:tc>
          <w:tcPr>
            <w:tcW w:type="dxa" w:w="2160"/>
            <w:shd w:val="clear" w:color="auto" w:fill="D9E2F3"/>
          </w:tcPr>
          <w:p>
            <w:pPr>
              <w:jc w:val="left"/>
            </w:pPr>
            <w:r/>
            <w:r>
              <w:rPr>
                <w:b/>
                <w:sz w:val="19"/>
              </w:rPr>
              <w:t>Type</w:t>
            </w:r>
          </w:p>
        </w:tc>
        <w:tc>
          <w:tcPr>
            <w:tcW w:type="dxa" w:w="4320"/>
            <w:shd w:val="clear" w:color="auto" w:fill="D9E2F3"/>
          </w:tcPr>
          <w:p>
            <w:pPr>
              <w:jc w:val="left"/>
            </w:pPr>
            <w:r/>
            <w:r>
              <w:rPr>
                <w:b/>
                <w:sz w:val="19"/>
              </w:rPr>
              <w:t>Description</w:t>
            </w:r>
          </w:p>
        </w:tc>
      </w:tr>
      <w:tr>
        <w:tc>
          <w:tcPr>
            <w:tcW w:type="dxa" w:w="2448"/>
          </w:tcPr>
          <w:p>
            <w:pPr>
              <w:spacing w:after="0"/>
              <w:jc w:val="left"/>
            </w:pPr>
            <w:r/>
            <w:r>
              <w:rPr>
                <w:sz w:val="19"/>
              </w:rPr>
              <w:t>id</w:t>
            </w:r>
          </w:p>
        </w:tc>
        <w:tc>
          <w:tcPr>
            <w:tcW w:type="dxa" w:w="2160"/>
          </w:tcPr>
          <w:p>
            <w:pPr>
              <w:spacing w:after="0"/>
              <w:jc w:val="left"/>
            </w:pPr>
            <w:r/>
            <w:r>
              <w:rPr>
                <w:sz w:val="19"/>
              </w:rPr>
              <w:t>INT, PK</w:t>
            </w:r>
          </w:p>
        </w:tc>
        <w:tc>
          <w:tcPr>
            <w:tcW w:type="dxa" w:w="4320"/>
          </w:tcPr>
          <w:p>
            <w:pPr>
              <w:spacing w:after="0"/>
              <w:jc w:val="left"/>
            </w:pPr>
            <w:r/>
            <w:r>
              <w:rPr>
                <w:sz w:val="19"/>
              </w:rPr>
              <w:t>Row ID</w:t>
            </w:r>
          </w:p>
        </w:tc>
      </w:tr>
      <w:tr>
        <w:tc>
          <w:tcPr>
            <w:tcW w:type="dxa" w:w="2448"/>
          </w:tcPr>
          <w:p>
            <w:pPr>
              <w:spacing w:after="0"/>
              <w:jc w:val="left"/>
            </w:pPr>
            <w:r/>
            <w:r>
              <w:rPr>
                <w:sz w:val="19"/>
              </w:rPr>
              <w:t>OrderId</w:t>
            </w:r>
          </w:p>
        </w:tc>
        <w:tc>
          <w:tcPr>
            <w:tcW w:type="dxa" w:w="2160"/>
          </w:tcPr>
          <w:p>
            <w:pPr>
              <w:spacing w:after="0"/>
              <w:jc w:val="left"/>
            </w:pPr>
            <w:r/>
            <w:r>
              <w:rPr>
                <w:sz w:val="19"/>
              </w:rPr>
              <w:t>INT, FK</w:t>
            </w:r>
          </w:p>
        </w:tc>
        <w:tc>
          <w:tcPr>
            <w:tcW w:type="dxa" w:w="4320"/>
          </w:tcPr>
          <w:p>
            <w:pPr>
              <w:spacing w:after="0"/>
              <w:jc w:val="left"/>
            </w:pPr>
            <w:r/>
            <w:r>
              <w:rPr>
                <w:sz w:val="19"/>
              </w:rPr>
              <w:t>Order</w:t>
            </w:r>
          </w:p>
        </w:tc>
      </w:tr>
      <w:tr>
        <w:tc>
          <w:tcPr>
            <w:tcW w:type="dxa" w:w="2448"/>
          </w:tcPr>
          <w:p>
            <w:pPr>
              <w:spacing w:after="0"/>
              <w:jc w:val="left"/>
            </w:pPr>
            <w:r/>
            <w:r>
              <w:rPr>
                <w:sz w:val="19"/>
              </w:rPr>
              <w:t>BookId</w:t>
            </w:r>
          </w:p>
        </w:tc>
        <w:tc>
          <w:tcPr>
            <w:tcW w:type="dxa" w:w="2160"/>
          </w:tcPr>
          <w:p>
            <w:pPr>
              <w:spacing w:after="0"/>
              <w:jc w:val="left"/>
            </w:pPr>
            <w:r/>
            <w:r>
              <w:rPr>
                <w:sz w:val="19"/>
              </w:rPr>
              <w:t>INT, FK</w:t>
            </w:r>
          </w:p>
        </w:tc>
        <w:tc>
          <w:tcPr>
            <w:tcW w:type="dxa" w:w="4320"/>
          </w:tcPr>
          <w:p>
            <w:pPr>
              <w:spacing w:after="0"/>
              <w:jc w:val="left"/>
            </w:pPr>
            <w:r/>
            <w:r>
              <w:rPr>
                <w:sz w:val="19"/>
              </w:rPr>
              <w:t>Book</w:t>
            </w:r>
          </w:p>
        </w:tc>
      </w:tr>
      <w:tr>
        <w:tc>
          <w:tcPr>
            <w:tcW w:type="dxa" w:w="2448"/>
          </w:tcPr>
          <w:p>
            <w:pPr>
              <w:spacing w:after="0"/>
              <w:jc w:val="left"/>
            </w:pPr>
            <w:r/>
            <w:r>
              <w:rPr>
                <w:sz w:val="19"/>
              </w:rPr>
              <w:t>Price</w:t>
            </w:r>
          </w:p>
        </w:tc>
        <w:tc>
          <w:tcPr>
            <w:tcW w:type="dxa" w:w="2160"/>
          </w:tcPr>
          <w:p>
            <w:pPr>
              <w:spacing w:after="0"/>
              <w:jc w:val="left"/>
            </w:pPr>
            <w:r/>
            <w:r>
              <w:rPr>
                <w:sz w:val="19"/>
              </w:rPr>
              <w:t>DECIMAL(10,2)</w:t>
            </w:r>
          </w:p>
        </w:tc>
        <w:tc>
          <w:tcPr>
            <w:tcW w:type="dxa" w:w="4320"/>
          </w:tcPr>
          <w:p>
            <w:pPr>
              <w:spacing w:after="0"/>
              <w:jc w:val="left"/>
            </w:pPr>
            <w:r/>
            <w:r>
              <w:rPr>
                <w:sz w:val="19"/>
              </w:rPr>
              <w:t>Price when ordered</w:t>
            </w:r>
          </w:p>
        </w:tc>
      </w:tr>
      <w:tr>
        <w:tc>
          <w:tcPr>
            <w:tcW w:type="dxa" w:w="2448"/>
          </w:tcPr>
          <w:p>
            <w:pPr>
              <w:spacing w:after="0"/>
              <w:jc w:val="left"/>
            </w:pPr>
            <w:r/>
            <w:r>
              <w:rPr>
                <w:sz w:val="19"/>
              </w:rPr>
              <w:t>Quantity</w:t>
            </w:r>
          </w:p>
        </w:tc>
        <w:tc>
          <w:tcPr>
            <w:tcW w:type="dxa" w:w="2160"/>
          </w:tcPr>
          <w:p>
            <w:pPr>
              <w:spacing w:after="0"/>
              <w:jc w:val="left"/>
            </w:pPr>
            <w:r/>
            <w:r>
              <w:rPr>
                <w:sz w:val="19"/>
              </w:rPr>
              <w:t>INT</w:t>
            </w:r>
          </w:p>
        </w:tc>
        <w:tc>
          <w:tcPr>
            <w:tcW w:type="dxa" w:w="4320"/>
          </w:tcPr>
          <w:p>
            <w:pPr>
              <w:spacing w:after="0"/>
              <w:jc w:val="left"/>
            </w:pPr>
            <w:r/>
            <w:r>
              <w:rPr>
                <w:sz w:val="19"/>
              </w:rPr>
              <w:t>Copies</w:t>
            </w:r>
          </w:p>
        </w:tc>
      </w:tr>
    </w:tbl>
    <w:p>
      <w:pPr>
        <w:spacing w:after="40"/>
      </w:pPr>
    </w:p>
    <w:p>
      <w:pPr>
        <w:spacing w:after="0"/>
      </w:pPr>
      <w:r>
        <w:br w:type="page"/>
      </w:r>
    </w:p>
    <w:p>
      <w:pPr>
        <w:pStyle w:val="ChapterRepeat"/>
      </w:pPr>
      <w:r>
        <w:t>6 System Design</w:t>
      </w:r>
    </w:p>
    <w:p>
      <w:pPr>
        <w:pStyle w:val="Heading3"/>
      </w:pPr>
      <w:r>
        <w:t>6.1.1 Database Table Summary</w:t>
      </w:r>
    </w:p>
    <w:p>
      <w:r>
        <w:t>The database tables and their purposes are summarised below.</w:t>
      </w:r>
    </w:p>
    <w:tbl>
      <w:tblPr>
        <w:tblStyle w:val="TableGrid"/>
        <w:tblW w:type="auto" w:w="0"/>
        <w:jc w:val="center"/>
        <w:tblLayout w:type="fixed"/>
        <w:tblLook w:firstColumn="1" w:firstRow="1" w:lastColumn="0" w:lastRow="0" w:noHBand="0" w:noVBand="1" w:val="04A0"/>
        <w:tblLayout w:type="fixed"/>
      </w:tblPr>
      <w:tblGrid>
        <w:gridCol w:w="3168"/>
        <w:gridCol w:w="5760"/>
      </w:tblGrid>
      <w:tr>
        <w:trPr>
          <w:tblHeader w:val="true"/>
        </w:trPr>
        <w:tc>
          <w:tcPr>
            <w:tcW w:type="dxa" w:w="3168"/>
            <w:shd w:val="clear" w:color="auto" w:fill="D9E2F3"/>
          </w:tcPr>
          <w:p>
            <w:pPr>
              <w:jc w:val="left"/>
            </w:pPr>
            <w:r/>
            <w:r>
              <w:rPr>
                <w:b/>
                <w:sz w:val="20"/>
              </w:rPr>
              <w:t>Table</w:t>
            </w:r>
          </w:p>
        </w:tc>
        <w:tc>
          <w:tcPr>
            <w:tcW w:type="dxa" w:w="5760"/>
            <w:shd w:val="clear" w:color="auto" w:fill="D9E2F3"/>
          </w:tcPr>
          <w:p>
            <w:pPr>
              <w:jc w:val="left"/>
            </w:pPr>
            <w:r/>
            <w:r>
              <w:rPr>
                <w:b/>
                <w:sz w:val="20"/>
              </w:rPr>
              <w:t>Purpose</w:t>
            </w:r>
          </w:p>
        </w:tc>
      </w:tr>
      <w:tr>
        <w:tc>
          <w:tcPr>
            <w:tcW w:type="dxa" w:w="3168"/>
          </w:tcPr>
          <w:p>
            <w:pPr>
              <w:spacing w:after="0"/>
              <w:jc w:val="left"/>
            </w:pPr>
            <w:r/>
            <w:r>
              <w:rPr>
                <w:sz w:val="20"/>
              </w:rPr>
              <w:t>admin</w:t>
            </w:r>
          </w:p>
        </w:tc>
        <w:tc>
          <w:tcPr>
            <w:tcW w:type="dxa" w:w="5760"/>
          </w:tcPr>
          <w:p>
            <w:pPr>
              <w:spacing w:after="0"/>
              <w:jc w:val="left"/>
            </w:pPr>
            <w:r/>
            <w:r>
              <w:rPr>
                <w:sz w:val="20"/>
              </w:rPr>
              <w:t>Administrator login</w:t>
            </w:r>
          </w:p>
        </w:tc>
      </w:tr>
      <w:tr>
        <w:tc>
          <w:tcPr>
            <w:tcW w:type="dxa" w:w="3168"/>
          </w:tcPr>
          <w:p>
            <w:pPr>
              <w:spacing w:after="0"/>
              <w:jc w:val="left"/>
            </w:pPr>
            <w:r/>
            <w:r>
              <w:rPr>
                <w:sz w:val="20"/>
              </w:rPr>
              <w:t>tblstudents</w:t>
            </w:r>
          </w:p>
        </w:tc>
        <w:tc>
          <w:tcPr>
            <w:tcW w:type="dxa" w:w="5760"/>
          </w:tcPr>
          <w:p>
            <w:pPr>
              <w:spacing w:after="0"/>
              <w:jc w:val="left"/>
            </w:pPr>
            <w:r/>
            <w:r>
              <w:rPr>
                <w:sz w:val="20"/>
              </w:rPr>
              <w:t>Student accounts and Student ID</w:t>
            </w:r>
          </w:p>
        </w:tc>
      </w:tr>
      <w:tr>
        <w:tc>
          <w:tcPr>
            <w:tcW w:type="dxa" w:w="3168"/>
          </w:tcPr>
          <w:p>
            <w:pPr>
              <w:spacing w:after="0"/>
              <w:jc w:val="left"/>
            </w:pPr>
            <w:r/>
            <w:r>
              <w:rPr>
                <w:sz w:val="20"/>
              </w:rPr>
              <w:t>tblcategory</w:t>
            </w:r>
          </w:p>
        </w:tc>
        <w:tc>
          <w:tcPr>
            <w:tcW w:type="dxa" w:w="5760"/>
          </w:tcPr>
          <w:p>
            <w:pPr>
              <w:spacing w:after="0"/>
              <w:jc w:val="left"/>
            </w:pPr>
            <w:r/>
            <w:r>
              <w:rPr>
                <w:sz w:val="20"/>
              </w:rPr>
              <w:t>Book category master</w:t>
            </w:r>
          </w:p>
        </w:tc>
      </w:tr>
      <w:tr>
        <w:tc>
          <w:tcPr>
            <w:tcW w:type="dxa" w:w="3168"/>
          </w:tcPr>
          <w:p>
            <w:pPr>
              <w:spacing w:after="0"/>
              <w:jc w:val="left"/>
            </w:pPr>
            <w:r/>
            <w:r>
              <w:rPr>
                <w:sz w:val="20"/>
              </w:rPr>
              <w:t>tblauthors</w:t>
            </w:r>
          </w:p>
        </w:tc>
        <w:tc>
          <w:tcPr>
            <w:tcW w:type="dxa" w:w="5760"/>
          </w:tcPr>
          <w:p>
            <w:pPr>
              <w:spacing w:after="0"/>
              <w:jc w:val="left"/>
            </w:pPr>
            <w:r/>
            <w:r>
              <w:rPr>
                <w:sz w:val="20"/>
              </w:rPr>
              <w:t>Author master</w:t>
            </w:r>
          </w:p>
        </w:tc>
      </w:tr>
      <w:tr>
        <w:tc>
          <w:tcPr>
            <w:tcW w:type="dxa" w:w="3168"/>
          </w:tcPr>
          <w:p>
            <w:pPr>
              <w:spacing w:after="0"/>
              <w:jc w:val="left"/>
            </w:pPr>
            <w:r/>
            <w:r>
              <w:rPr>
                <w:sz w:val="20"/>
              </w:rPr>
              <w:t>tblbooks</w:t>
            </w:r>
          </w:p>
        </w:tc>
        <w:tc>
          <w:tcPr>
            <w:tcW w:type="dxa" w:w="5760"/>
          </w:tcPr>
          <w:p>
            <w:pPr>
              <w:spacing w:after="0"/>
              <w:jc w:val="left"/>
            </w:pPr>
            <w:r/>
            <w:r>
              <w:rPr>
                <w:sz w:val="20"/>
              </w:rPr>
              <w:t>Book master with price, stock and cover</w:t>
            </w:r>
          </w:p>
        </w:tc>
      </w:tr>
      <w:tr>
        <w:tc>
          <w:tcPr>
            <w:tcW w:type="dxa" w:w="3168"/>
          </w:tcPr>
          <w:p>
            <w:pPr>
              <w:spacing w:after="0"/>
              <w:jc w:val="left"/>
            </w:pPr>
            <w:r/>
            <w:r>
              <w:rPr>
                <w:sz w:val="20"/>
              </w:rPr>
              <w:t>tblissuedbookdetails</w:t>
            </w:r>
          </w:p>
        </w:tc>
        <w:tc>
          <w:tcPr>
            <w:tcW w:type="dxa" w:w="5760"/>
          </w:tcPr>
          <w:p>
            <w:pPr>
              <w:spacing w:after="0"/>
              <w:jc w:val="left"/>
            </w:pPr>
            <w:r/>
            <w:r>
              <w:rPr>
                <w:sz w:val="20"/>
              </w:rPr>
              <w:t>Book issue, return and fine records</w:t>
            </w:r>
          </w:p>
        </w:tc>
      </w:tr>
      <w:tr>
        <w:tc>
          <w:tcPr>
            <w:tcW w:type="dxa" w:w="3168"/>
          </w:tcPr>
          <w:p>
            <w:pPr>
              <w:spacing w:after="0"/>
              <w:jc w:val="left"/>
            </w:pPr>
            <w:r/>
            <w:r>
              <w:rPr>
                <w:sz w:val="20"/>
              </w:rPr>
              <w:t>tblcart</w:t>
            </w:r>
          </w:p>
        </w:tc>
        <w:tc>
          <w:tcPr>
            <w:tcW w:type="dxa" w:w="5760"/>
          </w:tcPr>
          <w:p>
            <w:pPr>
              <w:spacing w:after="0"/>
              <w:jc w:val="left"/>
            </w:pPr>
            <w:r/>
            <w:r>
              <w:rPr>
                <w:sz w:val="20"/>
              </w:rPr>
              <w:t>Student shopping cart</w:t>
            </w:r>
          </w:p>
        </w:tc>
      </w:tr>
      <w:tr>
        <w:tc>
          <w:tcPr>
            <w:tcW w:type="dxa" w:w="3168"/>
          </w:tcPr>
          <w:p>
            <w:pPr>
              <w:spacing w:after="0"/>
              <w:jc w:val="left"/>
            </w:pPr>
            <w:r/>
            <w:r>
              <w:rPr>
                <w:sz w:val="20"/>
              </w:rPr>
              <w:t>tblorders</w:t>
            </w:r>
          </w:p>
        </w:tc>
        <w:tc>
          <w:tcPr>
            <w:tcW w:type="dxa" w:w="5760"/>
          </w:tcPr>
          <w:p>
            <w:pPr>
              <w:spacing w:after="0"/>
              <w:jc w:val="left"/>
            </w:pPr>
            <w:r/>
            <w:r>
              <w:rPr>
                <w:sz w:val="20"/>
              </w:rPr>
              <w:t>Book order header</w:t>
            </w:r>
          </w:p>
        </w:tc>
      </w:tr>
      <w:tr>
        <w:tc>
          <w:tcPr>
            <w:tcW w:type="dxa" w:w="3168"/>
          </w:tcPr>
          <w:p>
            <w:pPr>
              <w:spacing w:after="0"/>
              <w:jc w:val="left"/>
            </w:pPr>
            <w:r/>
            <w:r>
              <w:rPr>
                <w:sz w:val="20"/>
              </w:rPr>
              <w:t>tblorderitems</w:t>
            </w:r>
          </w:p>
        </w:tc>
        <w:tc>
          <w:tcPr>
            <w:tcW w:type="dxa" w:w="5760"/>
          </w:tcPr>
          <w:p>
            <w:pPr>
              <w:spacing w:after="0"/>
              <w:jc w:val="left"/>
            </w:pPr>
            <w:r/>
            <w:r>
              <w:rPr>
                <w:sz w:val="20"/>
              </w:rPr>
              <w:t>Books inside an order</w:t>
            </w:r>
          </w:p>
        </w:tc>
      </w:tr>
    </w:tbl>
    <w:p>
      <w:pPr>
        <w:spacing w:after="40"/>
      </w:pPr>
    </w:p>
    <w:p>
      <w:pPr>
        <w:spacing w:after="0"/>
      </w:pPr>
      <w:r>
        <w:br w:type="page"/>
      </w:r>
    </w:p>
    <w:p>
      <w:pPr>
        <w:pStyle w:val="ChapterRepeat"/>
      </w:pPr>
      <w:r>
        <w:t>6 System Design</w:t>
      </w:r>
    </w:p>
    <w:p>
      <w:pPr>
        <w:pStyle w:val="Heading3"/>
      </w:pPr>
      <w:r>
        <w:t>6.1.2 Key Book Fields</w:t>
      </w:r>
    </w:p>
    <w:p>
      <w:r>
        <w:t>The tblbooks table includes BookName, CatId, AuthorId, ISBNNumber, BookPrice, SellStock and BookImage.</w:t>
      </w:r>
    </w:p>
    <w:p>
      <w:r>
        <w:t>ISBNNumber is unique, so the admin can issue a book by typing only its ISBN. SellStock is the number of copies that can be sold in the Book Store; 0 means the book is not for sale. BookImage stores the cover picture file name.</w:t>
      </w:r>
    </w:p>
    <w:p>
      <w:pPr>
        <w:spacing w:after="0"/>
      </w:pPr>
      <w:r>
        <w:br w:type="page"/>
      </w:r>
    </w:p>
    <w:p>
      <w:pPr>
        <w:pStyle w:val="ChapterRepeat"/>
      </w:pPr>
      <w:r>
        <w:t>6 System Design</w:t>
      </w:r>
    </w:p>
    <w:p>
      <w:pPr>
        <w:pStyle w:val="Heading3"/>
      </w:pPr>
      <w:r>
        <w:t>6.1.3 Key Issue and Order Fields</w:t>
      </w:r>
    </w:p>
    <w:p>
      <w:r>
        <w:t>For issues, the dashboard and the student pages use IssueDate, DueDate, ReturnDate, ReturnStatus and Fine to show whether a book is Not Returned, Overdue or Returned.</w:t>
      </w:r>
    </w:p>
    <w:p>
      <w:r>
        <w:t>For orders, the pages use OrderNumber, OrderDate, TotalAmount, PaymentMethod, PaymentStatus and OrderStatus. tblorderitems copies the book name, ISBN and price, so order history stays correct even if a book is later edited or deleted.</w:t>
      </w:r>
    </w:p>
    <w:p>
      <w:pPr>
        <w:spacing w:after="0"/>
      </w:pPr>
      <w:r>
        <w:br w:type="page"/>
      </w:r>
    </w:p>
    <w:p>
      <w:pPr>
        <w:pStyle w:val="ChapterRepeat"/>
      </w:pPr>
      <w:r>
        <w:t>6 System Design</w:t>
      </w:r>
    </w:p>
    <w:p>
      <w:pPr>
        <w:pStyle w:val="Heading2"/>
      </w:pPr>
      <w:r>
        <w:t>6.2 User Interface – Home Page and Login</w:t>
      </w:r>
    </w:p>
    <w:p>
      <w:r>
        <w:t>The home page has a colourful banner with the Student Login form and shows the book collection with cover pictures and an Available / Issued label.</w:t>
      </w:r>
    </w:p>
    <w:p>
      <w:pPr>
        <w:spacing w:after="40"/>
        <w:jc w:val="center"/>
      </w:pPr>
      <w:r>
        <w:drawing>
          <wp:inline xmlns:a="http://schemas.openxmlformats.org/drawingml/2006/main" xmlns:pic="http://schemas.openxmlformats.org/drawingml/2006/picture">
            <wp:extent cx="5669280" cy="3385820"/>
            <wp:docPr id="8" name="Picture 8"/>
            <wp:cNvGraphicFramePr>
              <a:graphicFrameLocks noChangeAspect="1"/>
            </wp:cNvGraphicFramePr>
            <a:graphic>
              <a:graphicData uri="http://schemas.openxmlformats.org/drawingml/2006/picture">
                <pic:pic>
                  <pic:nvPicPr>
                    <pic:cNvPr id="0" name="ui_home.png"/>
                    <pic:cNvPicPr/>
                  </pic:nvPicPr>
                  <pic:blipFill>
                    <a:blip r:embed="rId18"/>
                    <a:stretch>
                      <a:fillRect/>
                    </a:stretch>
                  </pic:blipFill>
                  <pic:spPr>
                    <a:xfrm>
                      <a:off x="0" y="0"/>
                      <a:ext cx="5669280" cy="3385820"/>
                    </a:xfrm>
                    <a:prstGeom prst="rect"/>
                  </pic:spPr>
                </pic:pic>
              </a:graphicData>
            </a:graphic>
          </wp:inline>
        </w:drawing>
      </w:r>
    </w:p>
    <w:p>
      <w:pPr>
        <w:pStyle w:val="FigureCaption"/>
      </w:pPr>
      <w:r>
        <w:t>Figure 6.1: Home page with student login</w:t>
      </w:r>
    </w:p>
    <w:p>
      <w:pPr>
        <w:spacing w:after="40"/>
        <w:jc w:val="center"/>
      </w:pPr>
      <w:r>
        <w:drawing>
          <wp:inline xmlns:a="http://schemas.openxmlformats.org/drawingml/2006/main" xmlns:pic="http://schemas.openxmlformats.org/drawingml/2006/picture">
            <wp:extent cx="5669280" cy="3385820"/>
            <wp:docPr id="9" name="Picture 9"/>
            <wp:cNvGraphicFramePr>
              <a:graphicFrameLocks noChangeAspect="1"/>
            </wp:cNvGraphicFramePr>
            <a:graphic>
              <a:graphicData uri="http://schemas.openxmlformats.org/drawingml/2006/picture">
                <pic:pic>
                  <pic:nvPicPr>
                    <pic:cNvPr id="0" name="ui_register.png"/>
                    <pic:cNvPicPr/>
                  </pic:nvPicPr>
                  <pic:blipFill>
                    <a:blip r:embed="rId19"/>
                    <a:stretch>
                      <a:fillRect/>
                    </a:stretch>
                  </pic:blipFill>
                  <pic:spPr>
                    <a:xfrm>
                      <a:off x="0" y="0"/>
                      <a:ext cx="5669280" cy="3385820"/>
                    </a:xfrm>
                    <a:prstGeom prst="rect"/>
                  </pic:spPr>
                </pic:pic>
              </a:graphicData>
            </a:graphic>
          </wp:inline>
        </w:drawing>
      </w:r>
    </w:p>
    <w:p>
      <w:pPr>
        <w:pStyle w:val="FigureCaption"/>
      </w:pPr>
      <w:r>
        <w:t>Figure 6.2: Student registration page</w:t>
      </w:r>
    </w:p>
    <w:p>
      <w:pPr>
        <w:spacing w:after="0"/>
      </w:pPr>
      <w:r>
        <w:br w:type="page"/>
      </w:r>
    </w:p>
    <w:p>
      <w:pPr>
        <w:pStyle w:val="ChapterRepeat"/>
      </w:pPr>
      <w:r>
        <w:t>6 System Design</w:t>
      </w:r>
    </w:p>
    <w:p>
      <w:pPr>
        <w:pStyle w:val="Heading2"/>
      </w:pPr>
      <w:r>
        <w:t>6.2 User Interface – Listed Books and Book Store</w:t>
      </w:r>
    </w:p>
    <w:p>
      <w:r>
        <w:t>Listed Books shows every book as a card with its cover. The search box filters the cards instantly using AJAX. The Book Store shows price and stock and has an Add to Cart button.</w:t>
      </w:r>
    </w:p>
    <w:p>
      <w:pPr>
        <w:spacing w:after="40"/>
        <w:jc w:val="center"/>
      </w:pPr>
      <w:r>
        <w:drawing>
          <wp:inline xmlns:a="http://schemas.openxmlformats.org/drawingml/2006/main" xmlns:pic="http://schemas.openxmlformats.org/drawingml/2006/picture">
            <wp:extent cx="5669280" cy="3385820"/>
            <wp:docPr id="10" name="Picture 10"/>
            <wp:cNvGraphicFramePr>
              <a:graphicFrameLocks noChangeAspect="1"/>
            </wp:cNvGraphicFramePr>
            <a:graphic>
              <a:graphicData uri="http://schemas.openxmlformats.org/drawingml/2006/picture">
                <pic:pic>
                  <pic:nvPicPr>
                    <pic:cNvPr id="0" name="ui_listed_books.png"/>
                    <pic:cNvPicPr/>
                  </pic:nvPicPr>
                  <pic:blipFill>
                    <a:blip r:embed="rId20"/>
                    <a:stretch>
                      <a:fillRect/>
                    </a:stretch>
                  </pic:blipFill>
                  <pic:spPr>
                    <a:xfrm>
                      <a:off x="0" y="0"/>
                      <a:ext cx="5669280" cy="3385820"/>
                    </a:xfrm>
                    <a:prstGeom prst="rect"/>
                  </pic:spPr>
                </pic:pic>
              </a:graphicData>
            </a:graphic>
          </wp:inline>
        </w:drawing>
      </w:r>
    </w:p>
    <w:p>
      <w:pPr>
        <w:pStyle w:val="FigureCaption"/>
      </w:pPr>
      <w:r>
        <w:t>Figure 6.3: Listed books with live search</w:t>
      </w:r>
    </w:p>
    <w:p>
      <w:pPr>
        <w:spacing w:after="40"/>
        <w:jc w:val="center"/>
      </w:pPr>
      <w:r>
        <w:drawing>
          <wp:inline xmlns:a="http://schemas.openxmlformats.org/drawingml/2006/main" xmlns:pic="http://schemas.openxmlformats.org/drawingml/2006/picture">
            <wp:extent cx="5669280" cy="3385820"/>
            <wp:docPr id="11" name="Picture 11"/>
            <wp:cNvGraphicFramePr>
              <a:graphicFrameLocks noChangeAspect="1"/>
            </wp:cNvGraphicFramePr>
            <a:graphic>
              <a:graphicData uri="http://schemas.openxmlformats.org/drawingml/2006/picture">
                <pic:pic>
                  <pic:nvPicPr>
                    <pic:cNvPr id="0" name="ui_buy_books.png"/>
                    <pic:cNvPicPr/>
                  </pic:nvPicPr>
                  <pic:blipFill>
                    <a:blip r:embed="rId21"/>
                    <a:stretch>
                      <a:fillRect/>
                    </a:stretch>
                  </pic:blipFill>
                  <pic:spPr>
                    <a:xfrm>
                      <a:off x="0" y="0"/>
                      <a:ext cx="5669280" cy="3385820"/>
                    </a:xfrm>
                    <a:prstGeom prst="rect"/>
                  </pic:spPr>
                </pic:pic>
              </a:graphicData>
            </a:graphic>
          </wp:inline>
        </w:drawing>
      </w:r>
    </w:p>
    <w:p>
      <w:pPr>
        <w:pStyle w:val="FigureCaption"/>
      </w:pPr>
      <w:r>
        <w:t>Figure 6.4: Book Store (Buy Books)</w:t>
      </w:r>
    </w:p>
    <w:p>
      <w:pPr>
        <w:spacing w:after="0"/>
      </w:pPr>
      <w:r>
        <w:br w:type="page"/>
      </w:r>
    </w:p>
    <w:p>
      <w:pPr>
        <w:pStyle w:val="ChapterRepeat"/>
      </w:pPr>
      <w:r>
        <w:t>6 System Design</w:t>
      </w:r>
    </w:p>
    <w:p>
      <w:pPr>
        <w:pStyle w:val="Heading2"/>
      </w:pPr>
      <w:r>
        <w:t>6.2 User Interface – Cart, Checkout and Orders</w:t>
      </w:r>
    </w:p>
    <w:p>
      <w:r>
        <w:t>The cart updates quantities and totals without reloading. Checkout offers Cash on Delivery or Pay at Library Counter. The order page shows a progress bar.</w:t>
      </w:r>
    </w:p>
    <w:p>
      <w:pPr>
        <w:spacing w:after="40"/>
        <w:jc w:val="center"/>
      </w:pPr>
      <w:r>
        <w:drawing>
          <wp:inline xmlns:a="http://schemas.openxmlformats.org/drawingml/2006/main" xmlns:pic="http://schemas.openxmlformats.org/drawingml/2006/picture">
            <wp:extent cx="5669280" cy="3385820"/>
            <wp:docPr id="12" name="Picture 12"/>
            <wp:cNvGraphicFramePr>
              <a:graphicFrameLocks noChangeAspect="1"/>
            </wp:cNvGraphicFramePr>
            <a:graphic>
              <a:graphicData uri="http://schemas.openxmlformats.org/drawingml/2006/picture">
                <pic:pic>
                  <pic:nvPicPr>
                    <pic:cNvPr id="0" name="ui_cart.png"/>
                    <pic:cNvPicPr/>
                  </pic:nvPicPr>
                  <pic:blipFill>
                    <a:blip r:embed="rId22"/>
                    <a:stretch>
                      <a:fillRect/>
                    </a:stretch>
                  </pic:blipFill>
                  <pic:spPr>
                    <a:xfrm>
                      <a:off x="0" y="0"/>
                      <a:ext cx="5669280" cy="3385820"/>
                    </a:xfrm>
                    <a:prstGeom prst="rect"/>
                  </pic:spPr>
                </pic:pic>
              </a:graphicData>
            </a:graphic>
          </wp:inline>
        </w:drawing>
      </w:r>
    </w:p>
    <w:p>
      <w:pPr>
        <w:pStyle w:val="FigureCaption"/>
      </w:pPr>
      <w:r>
        <w:t>Figure 6.5: Shopping cart</w:t>
      </w:r>
    </w:p>
    <w:p>
      <w:pPr>
        <w:spacing w:after="40"/>
        <w:jc w:val="center"/>
      </w:pPr>
      <w:r>
        <w:drawing>
          <wp:inline xmlns:a="http://schemas.openxmlformats.org/drawingml/2006/main" xmlns:pic="http://schemas.openxmlformats.org/drawingml/2006/picture">
            <wp:extent cx="5669280" cy="3385820"/>
            <wp:docPr id="13" name="Picture 13"/>
            <wp:cNvGraphicFramePr>
              <a:graphicFrameLocks noChangeAspect="1"/>
            </wp:cNvGraphicFramePr>
            <a:graphic>
              <a:graphicData uri="http://schemas.openxmlformats.org/drawingml/2006/picture">
                <pic:pic>
                  <pic:nvPicPr>
                    <pic:cNvPr id="0" name="ui_order_details.png"/>
                    <pic:cNvPicPr/>
                  </pic:nvPicPr>
                  <pic:blipFill>
                    <a:blip r:embed="rId23"/>
                    <a:stretch>
                      <a:fillRect/>
                    </a:stretch>
                  </pic:blipFill>
                  <pic:spPr>
                    <a:xfrm>
                      <a:off x="0" y="0"/>
                      <a:ext cx="5669280" cy="3385820"/>
                    </a:xfrm>
                    <a:prstGeom prst="rect"/>
                  </pic:spPr>
                </pic:pic>
              </a:graphicData>
            </a:graphic>
          </wp:inline>
        </w:drawing>
      </w:r>
    </w:p>
    <w:p>
      <w:pPr>
        <w:pStyle w:val="FigureCaption"/>
      </w:pPr>
      <w:r>
        <w:t>Figure 6.6: Order details with progress bar</w:t>
      </w:r>
    </w:p>
    <w:p>
      <w:pPr>
        <w:spacing w:after="0"/>
      </w:pPr>
      <w:r>
        <w:br w:type="page"/>
      </w:r>
    </w:p>
    <w:p>
      <w:pPr>
        <w:pStyle w:val="ChapterRepeat"/>
      </w:pPr>
      <w:r>
        <w:t>6 System Design</w:t>
      </w:r>
    </w:p>
    <w:p>
      <w:pPr>
        <w:pStyle w:val="Heading2"/>
      </w:pPr>
      <w:r>
        <w:t>6.2 User Interface – Issued Books</w:t>
      </w:r>
    </w:p>
    <w:p>
      <w:r>
        <w:t>Issued Books shows the cover, issue date and time, due date, returned date and time, fine and status of every book issued to the student.</w:t>
      </w:r>
    </w:p>
    <w:p>
      <w:pPr>
        <w:spacing w:after="40"/>
        <w:jc w:val="center"/>
      </w:pPr>
      <w:r>
        <w:drawing>
          <wp:inline xmlns:a="http://schemas.openxmlformats.org/drawingml/2006/main" xmlns:pic="http://schemas.openxmlformats.org/drawingml/2006/picture">
            <wp:extent cx="5669280" cy="3385820"/>
            <wp:docPr id="14" name="Picture 14"/>
            <wp:cNvGraphicFramePr>
              <a:graphicFrameLocks noChangeAspect="1"/>
            </wp:cNvGraphicFramePr>
            <a:graphic>
              <a:graphicData uri="http://schemas.openxmlformats.org/drawingml/2006/picture">
                <pic:pic>
                  <pic:nvPicPr>
                    <pic:cNvPr id="0" name="ui_issued_books.png"/>
                    <pic:cNvPicPr/>
                  </pic:nvPicPr>
                  <pic:blipFill>
                    <a:blip r:embed="rId24"/>
                    <a:stretch>
                      <a:fillRect/>
                    </a:stretch>
                  </pic:blipFill>
                  <pic:spPr>
                    <a:xfrm>
                      <a:off x="0" y="0"/>
                      <a:ext cx="5669280" cy="3385820"/>
                    </a:xfrm>
                    <a:prstGeom prst="rect"/>
                  </pic:spPr>
                </pic:pic>
              </a:graphicData>
            </a:graphic>
          </wp:inline>
        </w:drawing>
      </w:r>
    </w:p>
    <w:p>
      <w:pPr>
        <w:pStyle w:val="FigureCaption"/>
      </w:pPr>
      <w:r>
        <w:t>Figure 6.7: Issued books page (student)</w:t>
      </w:r>
    </w:p>
    <w:p>
      <w:pPr>
        <w:spacing w:after="40"/>
        <w:jc w:val="center"/>
      </w:pPr>
      <w:r>
        <w:drawing>
          <wp:inline xmlns:a="http://schemas.openxmlformats.org/drawingml/2006/main" xmlns:pic="http://schemas.openxmlformats.org/drawingml/2006/picture">
            <wp:extent cx="5669280" cy="3385820"/>
            <wp:docPr id="15" name="Picture 15"/>
            <wp:cNvGraphicFramePr>
              <a:graphicFrameLocks noChangeAspect="1"/>
            </wp:cNvGraphicFramePr>
            <a:graphic>
              <a:graphicData uri="http://schemas.openxmlformats.org/drawingml/2006/picture">
                <pic:pic>
                  <pic:nvPicPr>
                    <pic:cNvPr id="0" name="ui_checkout.png"/>
                    <pic:cNvPicPr/>
                  </pic:nvPicPr>
                  <pic:blipFill>
                    <a:blip r:embed="rId25"/>
                    <a:stretch>
                      <a:fillRect/>
                    </a:stretch>
                  </pic:blipFill>
                  <pic:spPr>
                    <a:xfrm>
                      <a:off x="0" y="0"/>
                      <a:ext cx="5669280" cy="3385820"/>
                    </a:xfrm>
                    <a:prstGeom prst="rect"/>
                  </pic:spPr>
                </pic:pic>
              </a:graphicData>
            </a:graphic>
          </wp:inline>
        </w:drawing>
      </w:r>
    </w:p>
    <w:p>
      <w:pPr>
        <w:pStyle w:val="FigureCaption"/>
      </w:pPr>
      <w:r>
        <w:t>Figure 6.8: Checkout page</w:t>
      </w:r>
    </w:p>
    <w:p>
      <w:pPr>
        <w:spacing w:after="0"/>
      </w:pPr>
      <w:r>
        <w:br w:type="page"/>
      </w:r>
    </w:p>
    <w:p>
      <w:pPr>
        <w:pStyle w:val="ChapterRepeat"/>
      </w:pPr>
      <w:r>
        <w:t>6 System Design</w:t>
      </w:r>
    </w:p>
    <w:p>
      <w:pPr>
        <w:pStyle w:val="Heading2"/>
      </w:pPr>
      <w:r>
        <w:t>6.2 User Interface – Admin Dashboard</w:t>
      </w:r>
    </w:p>
    <w:p>
      <w:r>
        <w:t>The admin dashboard shows a welcome banner and stat cards for total books, books on loan, returned books, students, authors, categories, orders, pending orders and sales. It also lists recent issues and recent orders.</w:t>
      </w:r>
    </w:p>
    <w:p>
      <w:pPr>
        <w:spacing w:after="40"/>
        <w:jc w:val="center"/>
      </w:pPr>
      <w:r>
        <w:drawing>
          <wp:inline xmlns:a="http://schemas.openxmlformats.org/drawingml/2006/main" xmlns:pic="http://schemas.openxmlformats.org/drawingml/2006/picture">
            <wp:extent cx="5669280" cy="3385820"/>
            <wp:docPr id="16" name="Picture 16"/>
            <wp:cNvGraphicFramePr>
              <a:graphicFrameLocks noChangeAspect="1"/>
            </wp:cNvGraphicFramePr>
            <a:graphic>
              <a:graphicData uri="http://schemas.openxmlformats.org/drawingml/2006/picture">
                <pic:pic>
                  <pic:nvPicPr>
                    <pic:cNvPr id="0" name="ui_admin_dashboard.png"/>
                    <pic:cNvPicPr/>
                  </pic:nvPicPr>
                  <pic:blipFill>
                    <a:blip r:embed="rId26"/>
                    <a:stretch>
                      <a:fillRect/>
                    </a:stretch>
                  </pic:blipFill>
                  <pic:spPr>
                    <a:xfrm>
                      <a:off x="0" y="0"/>
                      <a:ext cx="5669280" cy="3385820"/>
                    </a:xfrm>
                    <a:prstGeom prst="rect"/>
                  </pic:spPr>
                </pic:pic>
              </a:graphicData>
            </a:graphic>
          </wp:inline>
        </w:drawing>
      </w:r>
    </w:p>
    <w:p>
      <w:pPr>
        <w:pStyle w:val="FigureCaption"/>
      </w:pPr>
      <w:r>
        <w:t>Figure 6.9: Admin dashboard</w:t>
      </w:r>
    </w:p>
    <w:p>
      <w:pPr>
        <w:spacing w:after="40"/>
        <w:jc w:val="center"/>
      </w:pPr>
      <w:r>
        <w:drawing>
          <wp:inline xmlns:a="http://schemas.openxmlformats.org/drawingml/2006/main" xmlns:pic="http://schemas.openxmlformats.org/drawingml/2006/picture">
            <wp:extent cx="5669280" cy="3385820"/>
            <wp:docPr id="17" name="Picture 17"/>
            <wp:cNvGraphicFramePr>
              <a:graphicFrameLocks noChangeAspect="1"/>
            </wp:cNvGraphicFramePr>
            <a:graphic>
              <a:graphicData uri="http://schemas.openxmlformats.org/drawingml/2006/picture">
                <pic:pic>
                  <pic:nvPicPr>
                    <pic:cNvPr id="0" name="ui_admin_login.png"/>
                    <pic:cNvPicPr/>
                  </pic:nvPicPr>
                  <pic:blipFill>
                    <a:blip r:embed="rId27"/>
                    <a:stretch>
                      <a:fillRect/>
                    </a:stretch>
                  </pic:blipFill>
                  <pic:spPr>
                    <a:xfrm>
                      <a:off x="0" y="0"/>
                      <a:ext cx="5669280" cy="3385820"/>
                    </a:xfrm>
                    <a:prstGeom prst="rect"/>
                  </pic:spPr>
                </pic:pic>
              </a:graphicData>
            </a:graphic>
          </wp:inline>
        </w:drawing>
      </w:r>
    </w:p>
    <w:p>
      <w:pPr>
        <w:pStyle w:val="FigureCaption"/>
      </w:pPr>
      <w:r>
        <w:t>Figure 6.10: Admin login</w:t>
      </w:r>
    </w:p>
    <w:p>
      <w:pPr>
        <w:spacing w:after="0"/>
      </w:pPr>
      <w:r>
        <w:br w:type="page"/>
      </w:r>
    </w:p>
    <w:p>
      <w:pPr>
        <w:pStyle w:val="ChapterRepeat"/>
      </w:pPr>
      <w:r>
        <w:t>6 System Design</w:t>
      </w:r>
    </w:p>
    <w:p>
      <w:pPr>
        <w:pStyle w:val="Heading2"/>
      </w:pPr>
      <w:r>
        <w:t>6.2 User Interface – Admin Modules</w:t>
      </w:r>
    </w:p>
    <w:p>
      <w:r>
        <w:t>The sidebar groups admin pages into Catalogue, Circulation, Book Store and Students. Manage Books shows the cover, price, copies for sale and status with Edit and Delete buttons. Add Book includes a picture upload with preview.</w:t>
      </w:r>
    </w:p>
    <w:p>
      <w:pPr>
        <w:spacing w:after="40"/>
        <w:jc w:val="center"/>
      </w:pPr>
      <w:r>
        <w:drawing>
          <wp:inline xmlns:a="http://schemas.openxmlformats.org/drawingml/2006/main" xmlns:pic="http://schemas.openxmlformats.org/drawingml/2006/picture">
            <wp:extent cx="5669280" cy="3385820"/>
            <wp:docPr id="18" name="Picture 18"/>
            <wp:cNvGraphicFramePr>
              <a:graphicFrameLocks noChangeAspect="1"/>
            </wp:cNvGraphicFramePr>
            <a:graphic>
              <a:graphicData uri="http://schemas.openxmlformats.org/drawingml/2006/picture">
                <pic:pic>
                  <pic:nvPicPr>
                    <pic:cNvPr id="0" name="ui_manage_books.png"/>
                    <pic:cNvPicPr/>
                  </pic:nvPicPr>
                  <pic:blipFill>
                    <a:blip r:embed="rId28"/>
                    <a:stretch>
                      <a:fillRect/>
                    </a:stretch>
                  </pic:blipFill>
                  <pic:spPr>
                    <a:xfrm>
                      <a:off x="0" y="0"/>
                      <a:ext cx="5669280" cy="3385820"/>
                    </a:xfrm>
                    <a:prstGeom prst="rect"/>
                  </pic:spPr>
                </pic:pic>
              </a:graphicData>
            </a:graphic>
          </wp:inline>
        </w:drawing>
      </w:r>
    </w:p>
    <w:p>
      <w:pPr>
        <w:pStyle w:val="FigureCaption"/>
      </w:pPr>
      <w:r>
        <w:t>Figure 6.11: Manage books</w:t>
      </w:r>
    </w:p>
    <w:p>
      <w:pPr>
        <w:spacing w:after="40"/>
        <w:jc w:val="center"/>
      </w:pPr>
      <w:r>
        <w:drawing>
          <wp:inline xmlns:a="http://schemas.openxmlformats.org/drawingml/2006/main" xmlns:pic="http://schemas.openxmlformats.org/drawingml/2006/picture">
            <wp:extent cx="5669280" cy="3385820"/>
            <wp:docPr id="19" name="Picture 19"/>
            <wp:cNvGraphicFramePr>
              <a:graphicFrameLocks noChangeAspect="1"/>
            </wp:cNvGraphicFramePr>
            <a:graphic>
              <a:graphicData uri="http://schemas.openxmlformats.org/drawingml/2006/picture">
                <pic:pic>
                  <pic:nvPicPr>
                    <pic:cNvPr id="0" name="ui_add_book.png"/>
                    <pic:cNvPicPr/>
                  </pic:nvPicPr>
                  <pic:blipFill>
                    <a:blip r:embed="rId29"/>
                    <a:stretch>
                      <a:fillRect/>
                    </a:stretch>
                  </pic:blipFill>
                  <pic:spPr>
                    <a:xfrm>
                      <a:off x="0" y="0"/>
                      <a:ext cx="5669280" cy="3385820"/>
                    </a:xfrm>
                    <a:prstGeom prst="rect"/>
                  </pic:spPr>
                </pic:pic>
              </a:graphicData>
            </a:graphic>
          </wp:inline>
        </w:drawing>
      </w:r>
    </w:p>
    <w:p>
      <w:pPr>
        <w:pStyle w:val="FigureCaption"/>
      </w:pPr>
      <w:r>
        <w:t>Figure 6.12: Add book with picture upload</w:t>
      </w:r>
    </w:p>
    <w:p>
      <w:pPr>
        <w:spacing w:after="0"/>
      </w:pPr>
      <w:r>
        <w:br w:type="page"/>
      </w:r>
    </w:p>
    <w:p>
      <w:pPr>
        <w:pStyle w:val="ChapterRepeat"/>
      </w:pPr>
      <w:r>
        <w:t>6 System Design</w:t>
      </w:r>
    </w:p>
    <w:p>
      <w:pPr>
        <w:pStyle w:val="Heading2"/>
      </w:pPr>
      <w:r>
        <w:t>6.2 User Interface – Issue and Return</w:t>
      </w:r>
    </w:p>
    <w:p>
      <w:r>
        <w:t>On Issue New Book, the student name and book name are filled automatically with AJAX. On return, the fine is calculated automatically.</w:t>
      </w:r>
    </w:p>
    <w:p>
      <w:pPr>
        <w:spacing w:after="40"/>
        <w:jc w:val="center"/>
      </w:pPr>
      <w:r>
        <w:drawing>
          <wp:inline xmlns:a="http://schemas.openxmlformats.org/drawingml/2006/main" xmlns:pic="http://schemas.openxmlformats.org/drawingml/2006/picture">
            <wp:extent cx="5669280" cy="3385820"/>
            <wp:docPr id="20" name="Picture 20"/>
            <wp:cNvGraphicFramePr>
              <a:graphicFrameLocks noChangeAspect="1"/>
            </wp:cNvGraphicFramePr>
            <a:graphic>
              <a:graphicData uri="http://schemas.openxmlformats.org/drawingml/2006/picture">
                <pic:pic>
                  <pic:nvPicPr>
                    <pic:cNvPr id="0" name="ui_issue_book.png"/>
                    <pic:cNvPicPr/>
                  </pic:nvPicPr>
                  <pic:blipFill>
                    <a:blip r:embed="rId30"/>
                    <a:stretch>
                      <a:fillRect/>
                    </a:stretch>
                  </pic:blipFill>
                  <pic:spPr>
                    <a:xfrm>
                      <a:off x="0" y="0"/>
                      <a:ext cx="5669280" cy="3385820"/>
                    </a:xfrm>
                    <a:prstGeom prst="rect"/>
                  </pic:spPr>
                </pic:pic>
              </a:graphicData>
            </a:graphic>
          </wp:inline>
        </w:drawing>
      </w:r>
    </w:p>
    <w:p>
      <w:pPr>
        <w:pStyle w:val="FigureCaption"/>
      </w:pPr>
      <w:r>
        <w:t>Figure 6.13: Issue new book with AJAX lookup</w:t>
      </w:r>
    </w:p>
    <w:p>
      <w:pPr>
        <w:spacing w:after="40"/>
        <w:jc w:val="center"/>
      </w:pPr>
      <w:r>
        <w:drawing>
          <wp:inline xmlns:a="http://schemas.openxmlformats.org/drawingml/2006/main" xmlns:pic="http://schemas.openxmlformats.org/drawingml/2006/picture">
            <wp:extent cx="5669280" cy="3385820"/>
            <wp:docPr id="21" name="Picture 21"/>
            <wp:cNvGraphicFramePr>
              <a:graphicFrameLocks noChangeAspect="1"/>
            </wp:cNvGraphicFramePr>
            <a:graphic>
              <a:graphicData uri="http://schemas.openxmlformats.org/drawingml/2006/picture">
                <pic:pic>
                  <pic:nvPicPr>
                    <pic:cNvPr id="0" name="ui_return_book.png"/>
                    <pic:cNvPicPr/>
                  </pic:nvPicPr>
                  <pic:blipFill>
                    <a:blip r:embed="rId31"/>
                    <a:stretch>
                      <a:fillRect/>
                    </a:stretch>
                  </pic:blipFill>
                  <pic:spPr>
                    <a:xfrm>
                      <a:off x="0" y="0"/>
                      <a:ext cx="5669280" cy="3385820"/>
                    </a:xfrm>
                    <a:prstGeom prst="rect"/>
                  </pic:spPr>
                </pic:pic>
              </a:graphicData>
            </a:graphic>
          </wp:inline>
        </w:drawing>
      </w:r>
    </w:p>
    <w:p>
      <w:pPr>
        <w:pStyle w:val="FigureCaption"/>
      </w:pPr>
      <w:r>
        <w:t>Figure 6.14: Return book with fine</w:t>
      </w:r>
    </w:p>
    <w:p>
      <w:pPr>
        <w:spacing w:after="0"/>
      </w:pPr>
      <w:r>
        <w:br w:type="page"/>
      </w:r>
    </w:p>
    <w:p>
      <w:pPr>
        <w:pStyle w:val="ChapterRepeat"/>
      </w:pPr>
      <w:r>
        <w:t>6 System Design</w:t>
      </w:r>
    </w:p>
    <w:p>
      <w:pPr>
        <w:pStyle w:val="Heading2"/>
      </w:pPr>
      <w:r>
        <w:t>6.2 User Interface – Book Orders and Students</w:t>
      </w:r>
    </w:p>
    <w:p>
      <w:r>
        <w:t>Book Orders lists all orders with filters by status. The admin can also search a student by Student ID and view the full profile and issue history.</w:t>
      </w:r>
    </w:p>
    <w:p>
      <w:pPr>
        <w:spacing w:after="40"/>
        <w:jc w:val="center"/>
      </w:pPr>
      <w:r>
        <w:drawing>
          <wp:inline xmlns:a="http://schemas.openxmlformats.org/drawingml/2006/main" xmlns:pic="http://schemas.openxmlformats.org/drawingml/2006/picture">
            <wp:extent cx="5669280" cy="3385820"/>
            <wp:docPr id="22" name="Picture 22"/>
            <wp:cNvGraphicFramePr>
              <a:graphicFrameLocks noChangeAspect="1"/>
            </wp:cNvGraphicFramePr>
            <a:graphic>
              <a:graphicData uri="http://schemas.openxmlformats.org/drawingml/2006/picture">
                <pic:pic>
                  <pic:nvPicPr>
                    <pic:cNvPr id="0" name="ui_manage_orders.png"/>
                    <pic:cNvPicPr/>
                  </pic:nvPicPr>
                  <pic:blipFill>
                    <a:blip r:embed="rId32"/>
                    <a:stretch>
                      <a:fillRect/>
                    </a:stretch>
                  </pic:blipFill>
                  <pic:spPr>
                    <a:xfrm>
                      <a:off x="0" y="0"/>
                      <a:ext cx="5669280" cy="3385820"/>
                    </a:xfrm>
                    <a:prstGeom prst="rect"/>
                  </pic:spPr>
                </pic:pic>
              </a:graphicData>
            </a:graphic>
          </wp:inline>
        </w:drawing>
      </w:r>
    </w:p>
    <w:p>
      <w:pPr>
        <w:pStyle w:val="FigureCaption"/>
      </w:pPr>
      <w:r>
        <w:t>Figure 6.15: Book orders (admin)</w:t>
      </w:r>
    </w:p>
    <w:p>
      <w:pPr>
        <w:spacing w:after="40"/>
        <w:jc w:val="center"/>
      </w:pPr>
      <w:r>
        <w:drawing>
          <wp:inline xmlns:a="http://schemas.openxmlformats.org/drawingml/2006/main" xmlns:pic="http://schemas.openxmlformats.org/drawingml/2006/picture">
            <wp:extent cx="5669280" cy="3385820"/>
            <wp:docPr id="23" name="Picture 23"/>
            <wp:cNvGraphicFramePr>
              <a:graphicFrameLocks noChangeAspect="1"/>
            </wp:cNvGraphicFramePr>
            <a:graphic>
              <a:graphicData uri="http://schemas.openxmlformats.org/drawingml/2006/picture">
                <pic:pic>
                  <pic:nvPicPr>
                    <pic:cNvPr id="0" name="ui_student_details.png"/>
                    <pic:cNvPicPr/>
                  </pic:nvPicPr>
                  <pic:blipFill>
                    <a:blip r:embed="rId33"/>
                    <a:stretch>
                      <a:fillRect/>
                    </a:stretch>
                  </pic:blipFill>
                  <pic:spPr>
                    <a:xfrm>
                      <a:off x="0" y="0"/>
                      <a:ext cx="5669280" cy="3385820"/>
                    </a:xfrm>
                    <a:prstGeom prst="rect"/>
                  </pic:spPr>
                </pic:pic>
              </a:graphicData>
            </a:graphic>
          </wp:inline>
        </w:drawing>
      </w:r>
    </w:p>
    <w:p>
      <w:pPr>
        <w:pStyle w:val="FigureCaption"/>
      </w:pPr>
      <w:r>
        <w:t>Figure 6.16: Student details (admin)</w:t>
      </w:r>
    </w:p>
    <w:p>
      <w:pPr>
        <w:spacing w:after="0"/>
      </w:pPr>
      <w:r>
        <w:br w:type="page"/>
      </w:r>
    </w:p>
    <w:p>
      <w:pPr>
        <w:pStyle w:val="Heading1"/>
      </w:pPr>
      <w:r>
        <w:t>7 Software Testing &amp; Test Cases</w:t>
      </w:r>
    </w:p>
    <w:p>
      <w:pPr>
        <w:pStyle w:val="Heading2"/>
      </w:pPr>
      <w:r>
        <w:t>7.1 Testing Strategy</w:t>
      </w:r>
    </w:p>
    <w:p>
      <w:r>
        <w:t>Testing checks the main user journeys with valid inputs, invalid inputs and boundary conditions.</w:t>
      </w:r>
    </w:p>
    <w:p>
      <w:pPr>
        <w:pStyle w:val="ListBullet"/>
      </w:pPr>
      <w:r>
        <w:rPr>
          <w:b/>
        </w:rPr>
        <w:t xml:space="preserve">Unit testing: </w:t>
      </w:r>
      <w:r>
        <w:t>single functions such as fine calculation, Student ID generation and image checks.</w:t>
      </w:r>
    </w:p>
    <w:p>
      <w:pPr>
        <w:pStyle w:val="ListBullet"/>
      </w:pPr>
      <w:r>
        <w:rPr>
          <w:b/>
        </w:rPr>
        <w:t xml:space="preserve">Integration testing: </w:t>
      </w:r>
      <w:r>
        <w:t>modules working together, for example issue book and the student's issued books page.</w:t>
      </w:r>
    </w:p>
    <w:p>
      <w:pPr>
        <w:pStyle w:val="ListBullet"/>
      </w:pPr>
      <w:r>
        <w:rPr>
          <w:b/>
        </w:rPr>
        <w:t xml:space="preserve">System testing: </w:t>
      </w:r>
      <w:r>
        <w:t>the complete flow from registration to issue, return, cart, checkout and order delivery.</w:t>
      </w:r>
    </w:p>
    <w:p>
      <w:r>
        <w:t>All test cases in this chapter were run on the XAMPP setup. 94 automated checks covering every page and AJAX endpoint passed with no PHP errors.</w:t>
      </w:r>
    </w:p>
    <w:p>
      <w:pPr>
        <w:spacing w:after="0"/>
      </w:pPr>
      <w:r>
        <w:br w:type="page"/>
      </w:r>
    </w:p>
    <w:p>
      <w:pPr>
        <w:pStyle w:val="ChapterRepeat"/>
      </w:pPr>
      <w:r>
        <w:t>7 Software Testing &amp; Test Cases</w:t>
      </w:r>
    </w:p>
    <w:p>
      <w:pPr>
        <w:pStyle w:val="Heading2"/>
      </w:pPr>
      <w:r>
        <w:t>7.2 Authentication Test Cases</w:t>
      </w:r>
    </w:p>
    <w:p>
      <w:r>
        <w:t>Verify registration, login, password recovery, logout and access control.</w:t>
      </w:r>
    </w:p>
    <w:tbl>
      <w:tblPr>
        <w:tblStyle w:val="TableGrid"/>
        <w:tblW w:type="auto" w:w="0"/>
        <w:jc w:val="center"/>
        <w:tblLayout w:type="fixed"/>
        <w:tblLook w:firstColumn="1" w:firstRow="1" w:lastColumn="0" w:lastRow="0" w:noHBand="0" w:noVBand="1" w:val="04A0"/>
        <w:tblLayout w:type="fixed"/>
      </w:tblPr>
      <w:tblGrid>
        <w:gridCol w:w="1152"/>
        <w:gridCol w:w="3456"/>
        <w:gridCol w:w="3311"/>
        <w:gridCol w:w="1007"/>
      </w:tblGrid>
      <w:tr>
        <w:trPr>
          <w:tblHeader w:val="true"/>
        </w:trPr>
        <w:tc>
          <w:tcPr>
            <w:tcW w:type="dxa" w:w="1152"/>
            <w:shd w:val="clear" w:color="auto" w:fill="D9E2F3"/>
          </w:tcPr>
          <w:p>
            <w:pPr>
              <w:jc w:val="left"/>
            </w:pPr>
            <w:r/>
            <w:r>
              <w:rPr>
                <w:b/>
                <w:sz w:val="19"/>
              </w:rPr>
              <w:t>TC ID</w:t>
            </w:r>
          </w:p>
        </w:tc>
        <w:tc>
          <w:tcPr>
            <w:tcW w:type="dxa" w:w="3456"/>
            <w:shd w:val="clear" w:color="auto" w:fill="D9E2F3"/>
          </w:tcPr>
          <w:p>
            <w:pPr>
              <w:jc w:val="left"/>
            </w:pPr>
            <w:r/>
            <w:r>
              <w:rPr>
                <w:b/>
                <w:sz w:val="19"/>
              </w:rPr>
              <w:t>Test</w:t>
            </w:r>
          </w:p>
        </w:tc>
        <w:tc>
          <w:tcPr>
            <w:tcW w:type="dxa" w:w="3312"/>
            <w:shd w:val="clear" w:color="auto" w:fill="D9E2F3"/>
          </w:tcPr>
          <w:p>
            <w:pPr>
              <w:jc w:val="left"/>
            </w:pPr>
            <w:r/>
            <w:r>
              <w:rPr>
                <w:b/>
                <w:sz w:val="19"/>
              </w:rPr>
              <w:t>Expected Result</w:t>
            </w:r>
          </w:p>
        </w:tc>
        <w:tc>
          <w:tcPr>
            <w:tcW w:type="dxa" w:w="1008"/>
            <w:shd w:val="clear" w:color="auto" w:fill="D9E2F3"/>
          </w:tcPr>
          <w:p>
            <w:pPr>
              <w:jc w:val="left"/>
            </w:pPr>
            <w:r/>
            <w:r>
              <w:rPr>
                <w:b/>
                <w:sz w:val="19"/>
              </w:rPr>
              <w:t>Status</w:t>
            </w:r>
          </w:p>
        </w:tc>
      </w:tr>
      <w:tr>
        <w:tc>
          <w:tcPr>
            <w:tcW w:type="dxa" w:w="1152"/>
          </w:tcPr>
          <w:p>
            <w:pPr>
              <w:spacing w:after="0"/>
              <w:jc w:val="left"/>
            </w:pPr>
            <w:r/>
            <w:r>
              <w:rPr>
                <w:sz w:val="19"/>
              </w:rPr>
              <w:t>TC-01</w:t>
            </w:r>
          </w:p>
        </w:tc>
        <w:tc>
          <w:tcPr>
            <w:tcW w:type="dxa" w:w="3456"/>
          </w:tcPr>
          <w:p>
            <w:pPr>
              <w:spacing w:after="0"/>
              <w:jc w:val="left"/>
            </w:pPr>
            <w:r/>
            <w:r>
              <w:rPr>
                <w:sz w:val="19"/>
              </w:rPr>
              <w:t>Register with valid details</w:t>
            </w:r>
          </w:p>
        </w:tc>
        <w:tc>
          <w:tcPr>
            <w:tcW w:type="dxa" w:w="3312"/>
          </w:tcPr>
          <w:p>
            <w:pPr>
              <w:spacing w:after="0"/>
              <w:jc w:val="left"/>
            </w:pPr>
            <w:r/>
            <w:r>
              <w:rPr>
                <w:sz w:val="19"/>
              </w:rPr>
              <w:t>Account created, Student ID shown</w:t>
            </w:r>
          </w:p>
        </w:tc>
        <w:tc>
          <w:tcPr>
            <w:tcW w:type="dxa" w:w="1008"/>
          </w:tcPr>
          <w:p>
            <w:pPr>
              <w:spacing w:after="0"/>
              <w:jc w:val="left"/>
            </w:pPr>
            <w:r/>
            <w:r>
              <w:rPr>
                <w:sz w:val="19"/>
              </w:rPr>
              <w:t>Pass</w:t>
            </w:r>
          </w:p>
        </w:tc>
      </w:tr>
      <w:tr>
        <w:tc>
          <w:tcPr>
            <w:tcW w:type="dxa" w:w="1152"/>
          </w:tcPr>
          <w:p>
            <w:pPr>
              <w:spacing w:after="0"/>
              <w:jc w:val="left"/>
            </w:pPr>
            <w:r/>
            <w:r>
              <w:rPr>
                <w:sz w:val="19"/>
              </w:rPr>
              <w:t>TC-02</w:t>
            </w:r>
          </w:p>
        </w:tc>
        <w:tc>
          <w:tcPr>
            <w:tcW w:type="dxa" w:w="3456"/>
          </w:tcPr>
          <w:p>
            <w:pPr>
              <w:spacing w:after="0"/>
              <w:jc w:val="left"/>
            </w:pPr>
            <w:r/>
            <w:r>
              <w:rPr>
                <w:sz w:val="19"/>
              </w:rPr>
              <w:t>Register with an existing email</w:t>
            </w:r>
          </w:p>
        </w:tc>
        <w:tc>
          <w:tcPr>
            <w:tcW w:type="dxa" w:w="3312"/>
          </w:tcPr>
          <w:p>
            <w:pPr>
              <w:spacing w:after="0"/>
              <w:jc w:val="left"/>
            </w:pPr>
            <w:r/>
            <w:r>
              <w:rPr>
                <w:sz w:val="19"/>
              </w:rPr>
              <w:t>Error: email already registered</w:t>
            </w:r>
          </w:p>
        </w:tc>
        <w:tc>
          <w:tcPr>
            <w:tcW w:type="dxa" w:w="1008"/>
          </w:tcPr>
          <w:p>
            <w:pPr>
              <w:spacing w:after="0"/>
              <w:jc w:val="left"/>
            </w:pPr>
            <w:r/>
            <w:r>
              <w:rPr>
                <w:sz w:val="19"/>
              </w:rPr>
              <w:t>Pass</w:t>
            </w:r>
          </w:p>
        </w:tc>
      </w:tr>
      <w:tr>
        <w:tc>
          <w:tcPr>
            <w:tcW w:type="dxa" w:w="1152"/>
          </w:tcPr>
          <w:p>
            <w:pPr>
              <w:spacing w:after="0"/>
              <w:jc w:val="left"/>
            </w:pPr>
            <w:r/>
            <w:r>
              <w:rPr>
                <w:sz w:val="19"/>
              </w:rPr>
              <w:t>TC-03</w:t>
            </w:r>
          </w:p>
        </w:tc>
        <w:tc>
          <w:tcPr>
            <w:tcW w:type="dxa" w:w="3456"/>
          </w:tcPr>
          <w:p>
            <w:pPr>
              <w:spacing w:after="0"/>
              <w:jc w:val="left"/>
            </w:pPr>
            <w:r/>
            <w:r>
              <w:rPr>
                <w:sz w:val="19"/>
              </w:rPr>
              <w:t>Login with wrong password</w:t>
            </w:r>
          </w:p>
        </w:tc>
        <w:tc>
          <w:tcPr>
            <w:tcW w:type="dxa" w:w="3312"/>
          </w:tcPr>
          <w:p>
            <w:pPr>
              <w:spacing w:after="0"/>
              <w:jc w:val="left"/>
            </w:pPr>
            <w:r/>
            <w:r>
              <w:rPr>
                <w:sz w:val="19"/>
              </w:rPr>
              <w:t>Error: invalid ID or password</w:t>
            </w:r>
          </w:p>
        </w:tc>
        <w:tc>
          <w:tcPr>
            <w:tcW w:type="dxa" w:w="1008"/>
          </w:tcPr>
          <w:p>
            <w:pPr>
              <w:spacing w:after="0"/>
              <w:jc w:val="left"/>
            </w:pPr>
            <w:r/>
            <w:r>
              <w:rPr>
                <w:sz w:val="19"/>
              </w:rPr>
              <w:t>Pass</w:t>
            </w:r>
          </w:p>
        </w:tc>
      </w:tr>
      <w:tr>
        <w:tc>
          <w:tcPr>
            <w:tcW w:type="dxa" w:w="1152"/>
          </w:tcPr>
          <w:p>
            <w:pPr>
              <w:spacing w:after="0"/>
              <w:jc w:val="left"/>
            </w:pPr>
            <w:r/>
            <w:r>
              <w:rPr>
                <w:sz w:val="19"/>
              </w:rPr>
              <w:t>TC-04</w:t>
            </w:r>
          </w:p>
        </w:tc>
        <w:tc>
          <w:tcPr>
            <w:tcW w:type="dxa" w:w="3456"/>
          </w:tcPr>
          <w:p>
            <w:pPr>
              <w:spacing w:after="0"/>
              <w:jc w:val="left"/>
            </w:pPr>
            <w:r/>
            <w:r>
              <w:rPr>
                <w:sz w:val="19"/>
              </w:rPr>
              <w:t>Login as blocked student</w:t>
            </w:r>
          </w:p>
        </w:tc>
        <w:tc>
          <w:tcPr>
            <w:tcW w:type="dxa" w:w="3312"/>
          </w:tcPr>
          <w:p>
            <w:pPr>
              <w:spacing w:after="0"/>
              <w:jc w:val="left"/>
            </w:pPr>
            <w:r/>
            <w:r>
              <w:rPr>
                <w:sz w:val="19"/>
              </w:rPr>
              <w:t>Error: account blocked</w:t>
            </w:r>
          </w:p>
        </w:tc>
        <w:tc>
          <w:tcPr>
            <w:tcW w:type="dxa" w:w="1008"/>
          </w:tcPr>
          <w:p>
            <w:pPr>
              <w:spacing w:after="0"/>
              <w:jc w:val="left"/>
            </w:pPr>
            <w:r/>
            <w:r>
              <w:rPr>
                <w:sz w:val="19"/>
              </w:rPr>
              <w:t>Pass</w:t>
            </w:r>
          </w:p>
        </w:tc>
      </w:tr>
      <w:tr>
        <w:tc>
          <w:tcPr>
            <w:tcW w:type="dxa" w:w="1152"/>
          </w:tcPr>
          <w:p>
            <w:pPr>
              <w:spacing w:after="0"/>
              <w:jc w:val="left"/>
            </w:pPr>
            <w:r/>
            <w:r>
              <w:rPr>
                <w:sz w:val="19"/>
              </w:rPr>
              <w:t>TC-05</w:t>
            </w:r>
          </w:p>
        </w:tc>
        <w:tc>
          <w:tcPr>
            <w:tcW w:type="dxa" w:w="3456"/>
          </w:tcPr>
          <w:p>
            <w:pPr>
              <w:spacing w:after="0"/>
              <w:jc w:val="left"/>
            </w:pPr>
            <w:r/>
            <w:r>
              <w:rPr>
                <w:sz w:val="19"/>
              </w:rPr>
              <w:t>Forgot password with wrong mobile</w:t>
            </w:r>
          </w:p>
        </w:tc>
        <w:tc>
          <w:tcPr>
            <w:tcW w:type="dxa" w:w="3312"/>
          </w:tcPr>
          <w:p>
            <w:pPr>
              <w:spacing w:after="0"/>
              <w:jc w:val="left"/>
            </w:pPr>
            <w:r/>
            <w:r>
              <w:rPr>
                <w:sz w:val="19"/>
              </w:rPr>
              <w:t>Error: no account found</w:t>
            </w:r>
          </w:p>
        </w:tc>
        <w:tc>
          <w:tcPr>
            <w:tcW w:type="dxa" w:w="1008"/>
          </w:tcPr>
          <w:p>
            <w:pPr>
              <w:spacing w:after="0"/>
              <w:jc w:val="left"/>
            </w:pPr>
            <w:r/>
            <w:r>
              <w:rPr>
                <w:sz w:val="19"/>
              </w:rPr>
              <w:t>Pass</w:t>
            </w:r>
          </w:p>
        </w:tc>
      </w:tr>
      <w:tr>
        <w:tc>
          <w:tcPr>
            <w:tcW w:type="dxa" w:w="1152"/>
          </w:tcPr>
          <w:p>
            <w:pPr>
              <w:spacing w:after="0"/>
              <w:jc w:val="left"/>
            </w:pPr>
            <w:r/>
            <w:r>
              <w:rPr>
                <w:sz w:val="19"/>
              </w:rPr>
              <w:t>TC-06</w:t>
            </w:r>
          </w:p>
        </w:tc>
        <w:tc>
          <w:tcPr>
            <w:tcW w:type="dxa" w:w="3456"/>
          </w:tcPr>
          <w:p>
            <w:pPr>
              <w:spacing w:after="0"/>
              <w:jc w:val="left"/>
            </w:pPr>
            <w:r/>
            <w:r>
              <w:rPr>
                <w:sz w:val="19"/>
              </w:rPr>
              <w:t>Open admin page without login</w:t>
            </w:r>
          </w:p>
        </w:tc>
        <w:tc>
          <w:tcPr>
            <w:tcW w:type="dxa" w:w="3312"/>
          </w:tcPr>
          <w:p>
            <w:pPr>
              <w:spacing w:after="0"/>
              <w:jc w:val="left"/>
            </w:pPr>
            <w:r/>
            <w:r>
              <w:rPr>
                <w:sz w:val="19"/>
              </w:rPr>
              <w:t>Redirect to admin login</w:t>
            </w:r>
          </w:p>
        </w:tc>
        <w:tc>
          <w:tcPr>
            <w:tcW w:type="dxa" w:w="1008"/>
          </w:tcPr>
          <w:p>
            <w:pPr>
              <w:spacing w:after="0"/>
              <w:jc w:val="left"/>
            </w:pPr>
            <w:r/>
            <w:r>
              <w:rPr>
                <w:sz w:val="19"/>
              </w:rPr>
              <w:t>Pass</w:t>
            </w:r>
          </w:p>
        </w:tc>
      </w:tr>
    </w:tbl>
    <w:p>
      <w:pPr>
        <w:spacing w:after="40"/>
      </w:pPr>
    </w:p>
    <w:p>
      <w:pPr>
        <w:spacing w:after="0"/>
      </w:pPr>
      <w:r>
        <w:br w:type="page"/>
      </w:r>
    </w:p>
    <w:p>
      <w:pPr>
        <w:pStyle w:val="ChapterRepeat"/>
      </w:pPr>
      <w:r>
        <w:t>7 Software Testing &amp; Test Cases</w:t>
      </w:r>
    </w:p>
    <w:p>
      <w:pPr>
        <w:pStyle w:val="Heading2"/>
      </w:pPr>
      <w:r>
        <w:t>7.3 Book and Cart Test Cases</w:t>
      </w:r>
    </w:p>
    <w:p>
      <w:r>
        <w:t>Verify book listing, live search and cart rules.</w:t>
      </w:r>
    </w:p>
    <w:tbl>
      <w:tblPr>
        <w:tblStyle w:val="TableGrid"/>
        <w:tblW w:type="auto" w:w="0"/>
        <w:jc w:val="center"/>
        <w:tblLayout w:type="fixed"/>
        <w:tblLook w:firstColumn="1" w:firstRow="1" w:lastColumn="0" w:lastRow="0" w:noHBand="0" w:noVBand="1" w:val="04A0"/>
        <w:tblLayout w:type="fixed"/>
      </w:tblPr>
      <w:tblGrid>
        <w:gridCol w:w="1152"/>
        <w:gridCol w:w="3456"/>
        <w:gridCol w:w="3311"/>
        <w:gridCol w:w="1007"/>
      </w:tblGrid>
      <w:tr>
        <w:trPr>
          <w:tblHeader w:val="true"/>
        </w:trPr>
        <w:tc>
          <w:tcPr>
            <w:tcW w:type="dxa" w:w="1152"/>
            <w:shd w:val="clear" w:color="auto" w:fill="D9E2F3"/>
          </w:tcPr>
          <w:p>
            <w:pPr>
              <w:jc w:val="left"/>
            </w:pPr>
            <w:r/>
            <w:r>
              <w:rPr>
                <w:b/>
                <w:sz w:val="19"/>
              </w:rPr>
              <w:t>TC ID</w:t>
            </w:r>
          </w:p>
        </w:tc>
        <w:tc>
          <w:tcPr>
            <w:tcW w:type="dxa" w:w="3456"/>
            <w:shd w:val="clear" w:color="auto" w:fill="D9E2F3"/>
          </w:tcPr>
          <w:p>
            <w:pPr>
              <w:jc w:val="left"/>
            </w:pPr>
            <w:r/>
            <w:r>
              <w:rPr>
                <w:b/>
                <w:sz w:val="19"/>
              </w:rPr>
              <w:t>Test</w:t>
            </w:r>
          </w:p>
        </w:tc>
        <w:tc>
          <w:tcPr>
            <w:tcW w:type="dxa" w:w="3312"/>
            <w:shd w:val="clear" w:color="auto" w:fill="D9E2F3"/>
          </w:tcPr>
          <w:p>
            <w:pPr>
              <w:jc w:val="left"/>
            </w:pPr>
            <w:r/>
            <w:r>
              <w:rPr>
                <w:b/>
                <w:sz w:val="19"/>
              </w:rPr>
              <w:t>Expected Result</w:t>
            </w:r>
          </w:p>
        </w:tc>
        <w:tc>
          <w:tcPr>
            <w:tcW w:type="dxa" w:w="1008"/>
            <w:shd w:val="clear" w:color="auto" w:fill="D9E2F3"/>
          </w:tcPr>
          <w:p>
            <w:pPr>
              <w:jc w:val="left"/>
            </w:pPr>
            <w:r/>
            <w:r>
              <w:rPr>
                <w:b/>
                <w:sz w:val="19"/>
              </w:rPr>
              <w:t>Status</w:t>
            </w:r>
          </w:p>
        </w:tc>
      </w:tr>
      <w:tr>
        <w:tc>
          <w:tcPr>
            <w:tcW w:type="dxa" w:w="1152"/>
          </w:tcPr>
          <w:p>
            <w:pPr>
              <w:spacing w:after="0"/>
              <w:jc w:val="left"/>
            </w:pPr>
            <w:r/>
            <w:r>
              <w:rPr>
                <w:sz w:val="19"/>
              </w:rPr>
              <w:t>TC-07</w:t>
            </w:r>
          </w:p>
        </w:tc>
        <w:tc>
          <w:tcPr>
            <w:tcW w:type="dxa" w:w="3456"/>
          </w:tcPr>
          <w:p>
            <w:pPr>
              <w:spacing w:after="0"/>
              <w:jc w:val="left"/>
            </w:pPr>
            <w:r/>
            <w:r>
              <w:rPr>
                <w:sz w:val="19"/>
              </w:rPr>
              <w:t>Search 'hamlet' in Listed Books</w:t>
            </w:r>
          </w:p>
        </w:tc>
        <w:tc>
          <w:tcPr>
            <w:tcW w:type="dxa" w:w="3312"/>
          </w:tcPr>
          <w:p>
            <w:pPr>
              <w:spacing w:after="0"/>
              <w:jc w:val="left"/>
            </w:pPr>
            <w:r/>
            <w:r>
              <w:rPr>
                <w:sz w:val="19"/>
              </w:rPr>
              <w:t>Only Hamlet card shown</w:t>
            </w:r>
          </w:p>
        </w:tc>
        <w:tc>
          <w:tcPr>
            <w:tcW w:type="dxa" w:w="1008"/>
          </w:tcPr>
          <w:p>
            <w:pPr>
              <w:spacing w:after="0"/>
              <w:jc w:val="left"/>
            </w:pPr>
            <w:r/>
            <w:r>
              <w:rPr>
                <w:sz w:val="19"/>
              </w:rPr>
              <w:t>Pass</w:t>
            </w:r>
          </w:p>
        </w:tc>
      </w:tr>
      <w:tr>
        <w:tc>
          <w:tcPr>
            <w:tcW w:type="dxa" w:w="1152"/>
          </w:tcPr>
          <w:p>
            <w:pPr>
              <w:spacing w:after="0"/>
              <w:jc w:val="left"/>
            </w:pPr>
            <w:r/>
            <w:r>
              <w:rPr>
                <w:sz w:val="19"/>
              </w:rPr>
              <w:t>TC-08</w:t>
            </w:r>
          </w:p>
        </w:tc>
        <w:tc>
          <w:tcPr>
            <w:tcW w:type="dxa" w:w="3456"/>
          </w:tcPr>
          <w:p>
            <w:pPr>
              <w:spacing w:after="0"/>
              <w:jc w:val="left"/>
            </w:pPr>
            <w:r/>
            <w:r>
              <w:rPr>
                <w:sz w:val="19"/>
              </w:rPr>
              <w:t>Add 3 copies when only 2 in stock</w:t>
            </w:r>
          </w:p>
        </w:tc>
        <w:tc>
          <w:tcPr>
            <w:tcW w:type="dxa" w:w="3312"/>
          </w:tcPr>
          <w:p>
            <w:pPr>
              <w:spacing w:after="0"/>
              <w:jc w:val="left"/>
            </w:pPr>
            <w:r/>
            <w:r>
              <w:rPr>
                <w:sz w:val="19"/>
              </w:rPr>
              <w:t>Error: only 2 copies available</w:t>
            </w:r>
          </w:p>
        </w:tc>
        <w:tc>
          <w:tcPr>
            <w:tcW w:type="dxa" w:w="1008"/>
          </w:tcPr>
          <w:p>
            <w:pPr>
              <w:spacing w:after="0"/>
              <w:jc w:val="left"/>
            </w:pPr>
            <w:r/>
            <w:r>
              <w:rPr>
                <w:sz w:val="19"/>
              </w:rPr>
              <w:t>Pass</w:t>
            </w:r>
          </w:p>
        </w:tc>
      </w:tr>
      <w:tr>
        <w:tc>
          <w:tcPr>
            <w:tcW w:type="dxa" w:w="1152"/>
          </w:tcPr>
          <w:p>
            <w:pPr>
              <w:spacing w:after="0"/>
              <w:jc w:val="left"/>
            </w:pPr>
            <w:r/>
            <w:r>
              <w:rPr>
                <w:sz w:val="19"/>
              </w:rPr>
              <w:t>TC-09</w:t>
            </w:r>
          </w:p>
        </w:tc>
        <w:tc>
          <w:tcPr>
            <w:tcW w:type="dxa" w:w="3456"/>
          </w:tcPr>
          <w:p>
            <w:pPr>
              <w:spacing w:after="0"/>
              <w:jc w:val="left"/>
            </w:pPr>
            <w:r/>
            <w:r>
              <w:rPr>
                <w:sz w:val="19"/>
              </w:rPr>
              <w:t>Add an out-of-stock book</w:t>
            </w:r>
          </w:p>
        </w:tc>
        <w:tc>
          <w:tcPr>
            <w:tcW w:type="dxa" w:w="3312"/>
          </w:tcPr>
          <w:p>
            <w:pPr>
              <w:spacing w:after="0"/>
              <w:jc w:val="left"/>
            </w:pPr>
            <w:r/>
            <w:r>
              <w:rPr>
                <w:sz w:val="19"/>
              </w:rPr>
              <w:t>Error: out of stock</w:t>
            </w:r>
          </w:p>
        </w:tc>
        <w:tc>
          <w:tcPr>
            <w:tcW w:type="dxa" w:w="1008"/>
          </w:tcPr>
          <w:p>
            <w:pPr>
              <w:spacing w:after="0"/>
              <w:jc w:val="left"/>
            </w:pPr>
            <w:r/>
            <w:r>
              <w:rPr>
                <w:sz w:val="19"/>
              </w:rPr>
              <w:t>Pass</w:t>
            </w:r>
          </w:p>
        </w:tc>
      </w:tr>
      <w:tr>
        <w:tc>
          <w:tcPr>
            <w:tcW w:type="dxa" w:w="1152"/>
          </w:tcPr>
          <w:p>
            <w:pPr>
              <w:spacing w:after="0"/>
              <w:jc w:val="left"/>
            </w:pPr>
            <w:r/>
            <w:r>
              <w:rPr>
                <w:sz w:val="19"/>
              </w:rPr>
              <w:t>TC-10</w:t>
            </w:r>
          </w:p>
        </w:tc>
        <w:tc>
          <w:tcPr>
            <w:tcW w:type="dxa" w:w="3456"/>
          </w:tcPr>
          <w:p>
            <w:pPr>
              <w:spacing w:after="0"/>
              <w:jc w:val="left"/>
            </w:pPr>
            <w:r/>
            <w:r>
              <w:rPr>
                <w:sz w:val="19"/>
              </w:rPr>
              <w:t>Change cart quantity to 3</w:t>
            </w:r>
          </w:p>
        </w:tc>
        <w:tc>
          <w:tcPr>
            <w:tcW w:type="dxa" w:w="3312"/>
          </w:tcPr>
          <w:p>
            <w:pPr>
              <w:spacing w:after="0"/>
              <w:jc w:val="left"/>
            </w:pPr>
            <w:r/>
            <w:r>
              <w:rPr>
                <w:sz w:val="19"/>
              </w:rPr>
              <w:t>Line and grand total updated</w:t>
            </w:r>
          </w:p>
        </w:tc>
        <w:tc>
          <w:tcPr>
            <w:tcW w:type="dxa" w:w="1008"/>
          </w:tcPr>
          <w:p>
            <w:pPr>
              <w:spacing w:after="0"/>
              <w:jc w:val="left"/>
            </w:pPr>
            <w:r/>
            <w:r>
              <w:rPr>
                <w:sz w:val="19"/>
              </w:rPr>
              <w:t>Pass</w:t>
            </w:r>
          </w:p>
        </w:tc>
      </w:tr>
      <w:tr>
        <w:tc>
          <w:tcPr>
            <w:tcW w:type="dxa" w:w="1152"/>
          </w:tcPr>
          <w:p>
            <w:pPr>
              <w:spacing w:after="0"/>
              <w:jc w:val="left"/>
            </w:pPr>
            <w:r/>
            <w:r>
              <w:rPr>
                <w:sz w:val="19"/>
              </w:rPr>
              <w:t>TC-11</w:t>
            </w:r>
          </w:p>
        </w:tc>
        <w:tc>
          <w:tcPr>
            <w:tcW w:type="dxa" w:w="3456"/>
          </w:tcPr>
          <w:p>
            <w:pPr>
              <w:spacing w:after="0"/>
              <w:jc w:val="left"/>
            </w:pPr>
            <w:r/>
            <w:r>
              <w:rPr>
                <w:sz w:val="19"/>
              </w:rPr>
              <w:t>Set quantity above 5</w:t>
            </w:r>
          </w:p>
        </w:tc>
        <w:tc>
          <w:tcPr>
            <w:tcW w:type="dxa" w:w="3312"/>
          </w:tcPr>
          <w:p>
            <w:pPr>
              <w:spacing w:after="0"/>
              <w:jc w:val="left"/>
            </w:pPr>
            <w:r/>
            <w:r>
              <w:rPr>
                <w:sz w:val="19"/>
              </w:rPr>
              <w:t>Error: choose 1 to 5</w:t>
            </w:r>
          </w:p>
        </w:tc>
        <w:tc>
          <w:tcPr>
            <w:tcW w:type="dxa" w:w="1008"/>
          </w:tcPr>
          <w:p>
            <w:pPr>
              <w:spacing w:after="0"/>
              <w:jc w:val="left"/>
            </w:pPr>
            <w:r/>
            <w:r>
              <w:rPr>
                <w:sz w:val="19"/>
              </w:rPr>
              <w:t>Pass</w:t>
            </w:r>
          </w:p>
        </w:tc>
      </w:tr>
      <w:tr>
        <w:tc>
          <w:tcPr>
            <w:tcW w:type="dxa" w:w="1152"/>
          </w:tcPr>
          <w:p>
            <w:pPr>
              <w:spacing w:after="0"/>
              <w:jc w:val="left"/>
            </w:pPr>
            <w:r/>
            <w:r>
              <w:rPr>
                <w:sz w:val="19"/>
              </w:rPr>
              <w:t>TC-12</w:t>
            </w:r>
          </w:p>
        </w:tc>
        <w:tc>
          <w:tcPr>
            <w:tcW w:type="dxa" w:w="3456"/>
          </w:tcPr>
          <w:p>
            <w:pPr>
              <w:spacing w:after="0"/>
              <w:jc w:val="left"/>
            </w:pPr>
            <w:r/>
            <w:r>
              <w:rPr>
                <w:sz w:val="19"/>
              </w:rPr>
              <w:t>Remove a book from cart</w:t>
            </w:r>
          </w:p>
        </w:tc>
        <w:tc>
          <w:tcPr>
            <w:tcW w:type="dxa" w:w="3312"/>
          </w:tcPr>
          <w:p>
            <w:pPr>
              <w:spacing w:after="0"/>
              <w:jc w:val="left"/>
            </w:pPr>
            <w:r/>
            <w:r>
              <w:rPr>
                <w:sz w:val="19"/>
              </w:rPr>
              <w:t>Book removed, total updated</w:t>
            </w:r>
          </w:p>
        </w:tc>
        <w:tc>
          <w:tcPr>
            <w:tcW w:type="dxa" w:w="1008"/>
          </w:tcPr>
          <w:p>
            <w:pPr>
              <w:spacing w:after="0"/>
              <w:jc w:val="left"/>
            </w:pPr>
            <w:r/>
            <w:r>
              <w:rPr>
                <w:sz w:val="19"/>
              </w:rPr>
              <w:t>Pass</w:t>
            </w:r>
          </w:p>
        </w:tc>
      </w:tr>
    </w:tbl>
    <w:p>
      <w:pPr>
        <w:spacing w:after="40"/>
      </w:pPr>
    </w:p>
    <w:p>
      <w:pPr>
        <w:spacing w:after="0"/>
      </w:pPr>
      <w:r>
        <w:br w:type="page"/>
      </w:r>
    </w:p>
    <w:p>
      <w:pPr>
        <w:pStyle w:val="ChapterRepeat"/>
      </w:pPr>
      <w:r>
        <w:t>7 Software Testing &amp; Test Cases</w:t>
      </w:r>
    </w:p>
    <w:p>
      <w:pPr>
        <w:pStyle w:val="Heading2"/>
      </w:pPr>
      <w:r>
        <w:t>7.4 Checkout and Order Test Cases</w:t>
      </w:r>
    </w:p>
    <w:p>
      <w:r>
        <w:t>Verify checkout, stock update and order cancellation.</w:t>
      </w:r>
    </w:p>
    <w:tbl>
      <w:tblPr>
        <w:tblStyle w:val="TableGrid"/>
        <w:tblW w:type="auto" w:w="0"/>
        <w:jc w:val="center"/>
        <w:tblLayout w:type="fixed"/>
        <w:tblLook w:firstColumn="1" w:firstRow="1" w:lastColumn="0" w:lastRow="0" w:noHBand="0" w:noVBand="1" w:val="04A0"/>
        <w:tblLayout w:type="fixed"/>
      </w:tblPr>
      <w:tblGrid>
        <w:gridCol w:w="1152"/>
        <w:gridCol w:w="3456"/>
        <w:gridCol w:w="3311"/>
        <w:gridCol w:w="1007"/>
      </w:tblGrid>
      <w:tr>
        <w:trPr>
          <w:tblHeader w:val="true"/>
        </w:trPr>
        <w:tc>
          <w:tcPr>
            <w:tcW w:type="dxa" w:w="1152"/>
            <w:shd w:val="clear" w:color="auto" w:fill="D9E2F3"/>
          </w:tcPr>
          <w:p>
            <w:pPr>
              <w:jc w:val="left"/>
            </w:pPr>
            <w:r/>
            <w:r>
              <w:rPr>
                <w:b/>
                <w:sz w:val="19"/>
              </w:rPr>
              <w:t>TC ID</w:t>
            </w:r>
          </w:p>
        </w:tc>
        <w:tc>
          <w:tcPr>
            <w:tcW w:type="dxa" w:w="3456"/>
            <w:shd w:val="clear" w:color="auto" w:fill="D9E2F3"/>
          </w:tcPr>
          <w:p>
            <w:pPr>
              <w:jc w:val="left"/>
            </w:pPr>
            <w:r/>
            <w:r>
              <w:rPr>
                <w:b/>
                <w:sz w:val="19"/>
              </w:rPr>
              <w:t>Test</w:t>
            </w:r>
          </w:p>
        </w:tc>
        <w:tc>
          <w:tcPr>
            <w:tcW w:type="dxa" w:w="3312"/>
            <w:shd w:val="clear" w:color="auto" w:fill="D9E2F3"/>
          </w:tcPr>
          <w:p>
            <w:pPr>
              <w:jc w:val="left"/>
            </w:pPr>
            <w:r/>
            <w:r>
              <w:rPr>
                <w:b/>
                <w:sz w:val="19"/>
              </w:rPr>
              <w:t>Expected Result</w:t>
            </w:r>
          </w:p>
        </w:tc>
        <w:tc>
          <w:tcPr>
            <w:tcW w:type="dxa" w:w="1008"/>
            <w:shd w:val="clear" w:color="auto" w:fill="D9E2F3"/>
          </w:tcPr>
          <w:p>
            <w:pPr>
              <w:jc w:val="left"/>
            </w:pPr>
            <w:r/>
            <w:r>
              <w:rPr>
                <w:b/>
                <w:sz w:val="19"/>
              </w:rPr>
              <w:t>Status</w:t>
            </w:r>
          </w:p>
        </w:tc>
      </w:tr>
      <w:tr>
        <w:tc>
          <w:tcPr>
            <w:tcW w:type="dxa" w:w="1152"/>
          </w:tcPr>
          <w:p>
            <w:pPr>
              <w:spacing w:after="0"/>
              <w:jc w:val="left"/>
            </w:pPr>
            <w:r/>
            <w:r>
              <w:rPr>
                <w:sz w:val="19"/>
              </w:rPr>
              <w:t>TC-13</w:t>
            </w:r>
          </w:p>
        </w:tc>
        <w:tc>
          <w:tcPr>
            <w:tcW w:type="dxa" w:w="3456"/>
          </w:tcPr>
          <w:p>
            <w:pPr>
              <w:spacing w:after="0"/>
              <w:jc w:val="left"/>
            </w:pPr>
            <w:r/>
            <w:r>
              <w:rPr>
                <w:sz w:val="19"/>
              </w:rPr>
              <w:t>Cash on Delivery without address</w:t>
            </w:r>
          </w:p>
        </w:tc>
        <w:tc>
          <w:tcPr>
            <w:tcW w:type="dxa" w:w="3312"/>
          </w:tcPr>
          <w:p>
            <w:pPr>
              <w:spacing w:after="0"/>
              <w:jc w:val="left"/>
            </w:pPr>
            <w:r/>
            <w:r>
              <w:rPr>
                <w:sz w:val="19"/>
              </w:rPr>
              <w:t>Error: enter delivery address</w:t>
            </w:r>
          </w:p>
        </w:tc>
        <w:tc>
          <w:tcPr>
            <w:tcW w:type="dxa" w:w="1008"/>
          </w:tcPr>
          <w:p>
            <w:pPr>
              <w:spacing w:after="0"/>
              <w:jc w:val="left"/>
            </w:pPr>
            <w:r/>
            <w:r>
              <w:rPr>
                <w:sz w:val="19"/>
              </w:rPr>
              <w:t>Pass</w:t>
            </w:r>
          </w:p>
        </w:tc>
      </w:tr>
      <w:tr>
        <w:tc>
          <w:tcPr>
            <w:tcW w:type="dxa" w:w="1152"/>
          </w:tcPr>
          <w:p>
            <w:pPr>
              <w:spacing w:after="0"/>
              <w:jc w:val="left"/>
            </w:pPr>
            <w:r/>
            <w:r>
              <w:rPr>
                <w:sz w:val="19"/>
              </w:rPr>
              <w:t>TC-14</w:t>
            </w:r>
          </w:p>
        </w:tc>
        <w:tc>
          <w:tcPr>
            <w:tcW w:type="dxa" w:w="3456"/>
          </w:tcPr>
          <w:p>
            <w:pPr>
              <w:spacing w:after="0"/>
              <w:jc w:val="left"/>
            </w:pPr>
            <w:r/>
            <w:r>
              <w:rPr>
                <w:sz w:val="19"/>
              </w:rPr>
              <w:t>Place order with valid data</w:t>
            </w:r>
          </w:p>
        </w:tc>
        <w:tc>
          <w:tcPr>
            <w:tcW w:type="dxa" w:w="3312"/>
          </w:tcPr>
          <w:p>
            <w:pPr>
              <w:spacing w:after="0"/>
              <w:jc w:val="left"/>
            </w:pPr>
            <w:r/>
            <w:r>
              <w:rPr>
                <w:sz w:val="19"/>
              </w:rPr>
              <w:t>Order number shown, cart emptied</w:t>
            </w:r>
          </w:p>
        </w:tc>
        <w:tc>
          <w:tcPr>
            <w:tcW w:type="dxa" w:w="1008"/>
          </w:tcPr>
          <w:p>
            <w:pPr>
              <w:spacing w:after="0"/>
              <w:jc w:val="left"/>
            </w:pPr>
            <w:r/>
            <w:r>
              <w:rPr>
                <w:sz w:val="19"/>
              </w:rPr>
              <w:t>Pass</w:t>
            </w:r>
          </w:p>
        </w:tc>
      </w:tr>
      <w:tr>
        <w:tc>
          <w:tcPr>
            <w:tcW w:type="dxa" w:w="1152"/>
          </w:tcPr>
          <w:p>
            <w:pPr>
              <w:spacing w:after="0"/>
              <w:jc w:val="left"/>
            </w:pPr>
            <w:r/>
            <w:r>
              <w:rPr>
                <w:sz w:val="19"/>
              </w:rPr>
              <w:t>TC-15</w:t>
            </w:r>
          </w:p>
        </w:tc>
        <w:tc>
          <w:tcPr>
            <w:tcW w:type="dxa" w:w="3456"/>
          </w:tcPr>
          <w:p>
            <w:pPr>
              <w:spacing w:after="0"/>
              <w:jc w:val="left"/>
            </w:pPr>
            <w:r/>
            <w:r>
              <w:rPr>
                <w:sz w:val="19"/>
              </w:rPr>
              <w:t>Check stock after order</w:t>
            </w:r>
          </w:p>
        </w:tc>
        <w:tc>
          <w:tcPr>
            <w:tcW w:type="dxa" w:w="3312"/>
          </w:tcPr>
          <w:p>
            <w:pPr>
              <w:spacing w:after="0"/>
              <w:jc w:val="left"/>
            </w:pPr>
            <w:r/>
            <w:r>
              <w:rPr>
                <w:sz w:val="19"/>
              </w:rPr>
              <w:t>Stock reduced by ordered quantity</w:t>
            </w:r>
          </w:p>
        </w:tc>
        <w:tc>
          <w:tcPr>
            <w:tcW w:type="dxa" w:w="1008"/>
          </w:tcPr>
          <w:p>
            <w:pPr>
              <w:spacing w:after="0"/>
              <w:jc w:val="left"/>
            </w:pPr>
            <w:r/>
            <w:r>
              <w:rPr>
                <w:sz w:val="19"/>
              </w:rPr>
              <w:t>Pass</w:t>
            </w:r>
          </w:p>
        </w:tc>
      </w:tr>
      <w:tr>
        <w:tc>
          <w:tcPr>
            <w:tcW w:type="dxa" w:w="1152"/>
          </w:tcPr>
          <w:p>
            <w:pPr>
              <w:spacing w:after="0"/>
              <w:jc w:val="left"/>
            </w:pPr>
            <w:r/>
            <w:r>
              <w:rPr>
                <w:sz w:val="19"/>
              </w:rPr>
              <w:t>TC-16</w:t>
            </w:r>
          </w:p>
        </w:tc>
        <w:tc>
          <w:tcPr>
            <w:tcW w:type="dxa" w:w="3456"/>
          </w:tcPr>
          <w:p>
            <w:pPr>
              <w:spacing w:after="0"/>
              <w:jc w:val="left"/>
            </w:pPr>
            <w:r/>
            <w:r>
              <w:rPr>
                <w:sz w:val="19"/>
              </w:rPr>
              <w:t>Student cancels pending order</w:t>
            </w:r>
          </w:p>
        </w:tc>
        <w:tc>
          <w:tcPr>
            <w:tcW w:type="dxa" w:w="3312"/>
          </w:tcPr>
          <w:p>
            <w:pPr>
              <w:spacing w:after="0"/>
              <w:jc w:val="left"/>
            </w:pPr>
            <w:r/>
            <w:r>
              <w:rPr>
                <w:sz w:val="19"/>
              </w:rPr>
              <w:t>Order cancelled, stock restored</w:t>
            </w:r>
          </w:p>
        </w:tc>
        <w:tc>
          <w:tcPr>
            <w:tcW w:type="dxa" w:w="1008"/>
          </w:tcPr>
          <w:p>
            <w:pPr>
              <w:spacing w:after="0"/>
              <w:jc w:val="left"/>
            </w:pPr>
            <w:r/>
            <w:r>
              <w:rPr>
                <w:sz w:val="19"/>
              </w:rPr>
              <w:t>Pass</w:t>
            </w:r>
          </w:p>
        </w:tc>
      </w:tr>
      <w:tr>
        <w:tc>
          <w:tcPr>
            <w:tcW w:type="dxa" w:w="1152"/>
          </w:tcPr>
          <w:p>
            <w:pPr>
              <w:spacing w:after="0"/>
              <w:jc w:val="left"/>
            </w:pPr>
            <w:r/>
            <w:r>
              <w:rPr>
                <w:sz w:val="19"/>
              </w:rPr>
              <w:t>TC-17</w:t>
            </w:r>
          </w:p>
        </w:tc>
        <w:tc>
          <w:tcPr>
            <w:tcW w:type="dxa" w:w="3456"/>
          </w:tcPr>
          <w:p>
            <w:pPr>
              <w:spacing w:after="0"/>
              <w:jc w:val="left"/>
            </w:pPr>
            <w:r/>
            <w:r>
              <w:rPr>
                <w:sz w:val="19"/>
              </w:rPr>
              <w:t>Cancel the same order again</w:t>
            </w:r>
          </w:p>
        </w:tc>
        <w:tc>
          <w:tcPr>
            <w:tcW w:type="dxa" w:w="3312"/>
          </w:tcPr>
          <w:p>
            <w:pPr>
              <w:spacing w:after="0"/>
              <w:jc w:val="left"/>
            </w:pPr>
            <w:r/>
            <w:r>
              <w:rPr>
                <w:sz w:val="19"/>
              </w:rPr>
              <w:t>Error: cannot be cancelled</w:t>
            </w:r>
          </w:p>
        </w:tc>
        <w:tc>
          <w:tcPr>
            <w:tcW w:type="dxa" w:w="1008"/>
          </w:tcPr>
          <w:p>
            <w:pPr>
              <w:spacing w:after="0"/>
              <w:jc w:val="left"/>
            </w:pPr>
            <w:r/>
            <w:r>
              <w:rPr>
                <w:sz w:val="19"/>
              </w:rPr>
              <w:t>Pass</w:t>
            </w:r>
          </w:p>
        </w:tc>
      </w:tr>
      <w:tr>
        <w:tc>
          <w:tcPr>
            <w:tcW w:type="dxa" w:w="1152"/>
          </w:tcPr>
          <w:p>
            <w:pPr>
              <w:spacing w:after="0"/>
              <w:jc w:val="left"/>
            </w:pPr>
            <w:r/>
            <w:r>
              <w:rPr>
                <w:sz w:val="19"/>
              </w:rPr>
              <w:t>TC-18</w:t>
            </w:r>
          </w:p>
        </w:tc>
        <w:tc>
          <w:tcPr>
            <w:tcW w:type="dxa" w:w="3456"/>
          </w:tcPr>
          <w:p>
            <w:pPr>
              <w:spacing w:after="0"/>
              <w:jc w:val="left"/>
            </w:pPr>
            <w:r/>
            <w:r>
              <w:rPr>
                <w:sz w:val="19"/>
              </w:rPr>
              <w:t>Open another student's order</w:t>
            </w:r>
          </w:p>
        </w:tc>
        <w:tc>
          <w:tcPr>
            <w:tcW w:type="dxa" w:w="3312"/>
          </w:tcPr>
          <w:p>
            <w:pPr>
              <w:spacing w:after="0"/>
              <w:jc w:val="left"/>
            </w:pPr>
            <w:r/>
            <w:r>
              <w:rPr>
                <w:sz w:val="19"/>
              </w:rPr>
              <w:t>Error: order not found</w:t>
            </w:r>
          </w:p>
        </w:tc>
        <w:tc>
          <w:tcPr>
            <w:tcW w:type="dxa" w:w="1008"/>
          </w:tcPr>
          <w:p>
            <w:pPr>
              <w:spacing w:after="0"/>
              <w:jc w:val="left"/>
            </w:pPr>
            <w:r/>
            <w:r>
              <w:rPr>
                <w:sz w:val="19"/>
              </w:rPr>
              <w:t>Pass</w:t>
            </w:r>
          </w:p>
        </w:tc>
      </w:tr>
    </w:tbl>
    <w:p>
      <w:pPr>
        <w:spacing w:after="40"/>
      </w:pPr>
    </w:p>
    <w:p>
      <w:pPr>
        <w:spacing w:after="0"/>
      </w:pPr>
      <w:r>
        <w:br w:type="page"/>
      </w:r>
    </w:p>
    <w:p>
      <w:pPr>
        <w:pStyle w:val="ChapterRepeat"/>
      </w:pPr>
      <w:r>
        <w:t>7 Software Testing &amp; Test Cases</w:t>
      </w:r>
    </w:p>
    <w:p>
      <w:pPr>
        <w:pStyle w:val="Heading2"/>
      </w:pPr>
      <w:r>
        <w:t>7.5 Admin and Issue Test Cases</w:t>
      </w:r>
    </w:p>
    <w:p>
      <w:r>
        <w:t>Verify catalogue management, issue/return and order processing.</w:t>
      </w:r>
    </w:p>
    <w:tbl>
      <w:tblPr>
        <w:tblStyle w:val="TableGrid"/>
        <w:tblW w:type="auto" w:w="0"/>
        <w:jc w:val="center"/>
        <w:tblLayout w:type="fixed"/>
        <w:tblLook w:firstColumn="1" w:firstRow="1" w:lastColumn="0" w:lastRow="0" w:noHBand="0" w:noVBand="1" w:val="04A0"/>
        <w:tblLayout w:type="fixed"/>
      </w:tblPr>
      <w:tblGrid>
        <w:gridCol w:w="1152"/>
        <w:gridCol w:w="3456"/>
        <w:gridCol w:w="3311"/>
        <w:gridCol w:w="1007"/>
      </w:tblGrid>
      <w:tr>
        <w:trPr>
          <w:tblHeader w:val="true"/>
        </w:trPr>
        <w:tc>
          <w:tcPr>
            <w:tcW w:type="dxa" w:w="1152"/>
            <w:shd w:val="clear" w:color="auto" w:fill="D9E2F3"/>
          </w:tcPr>
          <w:p>
            <w:pPr>
              <w:jc w:val="left"/>
            </w:pPr>
            <w:r/>
            <w:r>
              <w:rPr>
                <w:b/>
                <w:sz w:val="19"/>
              </w:rPr>
              <w:t>TC ID</w:t>
            </w:r>
          </w:p>
        </w:tc>
        <w:tc>
          <w:tcPr>
            <w:tcW w:type="dxa" w:w="3456"/>
            <w:shd w:val="clear" w:color="auto" w:fill="D9E2F3"/>
          </w:tcPr>
          <w:p>
            <w:pPr>
              <w:jc w:val="left"/>
            </w:pPr>
            <w:r/>
            <w:r>
              <w:rPr>
                <w:b/>
                <w:sz w:val="19"/>
              </w:rPr>
              <w:t>Test</w:t>
            </w:r>
          </w:p>
        </w:tc>
        <w:tc>
          <w:tcPr>
            <w:tcW w:type="dxa" w:w="3312"/>
            <w:shd w:val="clear" w:color="auto" w:fill="D9E2F3"/>
          </w:tcPr>
          <w:p>
            <w:pPr>
              <w:jc w:val="left"/>
            </w:pPr>
            <w:r/>
            <w:r>
              <w:rPr>
                <w:b/>
                <w:sz w:val="19"/>
              </w:rPr>
              <w:t>Expected Result</w:t>
            </w:r>
          </w:p>
        </w:tc>
        <w:tc>
          <w:tcPr>
            <w:tcW w:type="dxa" w:w="1008"/>
            <w:shd w:val="clear" w:color="auto" w:fill="D9E2F3"/>
          </w:tcPr>
          <w:p>
            <w:pPr>
              <w:jc w:val="left"/>
            </w:pPr>
            <w:r/>
            <w:r>
              <w:rPr>
                <w:b/>
                <w:sz w:val="19"/>
              </w:rPr>
              <w:t>Status</w:t>
            </w:r>
          </w:p>
        </w:tc>
      </w:tr>
      <w:tr>
        <w:tc>
          <w:tcPr>
            <w:tcW w:type="dxa" w:w="1152"/>
          </w:tcPr>
          <w:p>
            <w:pPr>
              <w:spacing w:after="0"/>
              <w:jc w:val="left"/>
            </w:pPr>
            <w:r/>
            <w:r>
              <w:rPr>
                <w:sz w:val="19"/>
              </w:rPr>
              <w:t>TC-19</w:t>
            </w:r>
          </w:p>
        </w:tc>
        <w:tc>
          <w:tcPr>
            <w:tcW w:type="dxa" w:w="3456"/>
          </w:tcPr>
          <w:p>
            <w:pPr>
              <w:spacing w:after="0"/>
              <w:jc w:val="left"/>
            </w:pPr>
            <w:r/>
            <w:r>
              <w:rPr>
                <w:sz w:val="19"/>
              </w:rPr>
              <w:t>Add duplicate category / ISBN</w:t>
            </w:r>
          </w:p>
        </w:tc>
        <w:tc>
          <w:tcPr>
            <w:tcW w:type="dxa" w:w="3312"/>
          </w:tcPr>
          <w:p>
            <w:pPr>
              <w:spacing w:after="0"/>
              <w:jc w:val="left"/>
            </w:pPr>
            <w:r/>
            <w:r>
              <w:rPr>
                <w:sz w:val="19"/>
              </w:rPr>
              <w:t>Error: already exists</w:t>
            </w:r>
          </w:p>
        </w:tc>
        <w:tc>
          <w:tcPr>
            <w:tcW w:type="dxa" w:w="1008"/>
          </w:tcPr>
          <w:p>
            <w:pPr>
              <w:spacing w:after="0"/>
              <w:jc w:val="left"/>
            </w:pPr>
            <w:r/>
            <w:r>
              <w:rPr>
                <w:sz w:val="19"/>
              </w:rPr>
              <w:t>Pass</w:t>
            </w:r>
          </w:p>
        </w:tc>
      </w:tr>
      <w:tr>
        <w:tc>
          <w:tcPr>
            <w:tcW w:type="dxa" w:w="1152"/>
          </w:tcPr>
          <w:p>
            <w:pPr>
              <w:spacing w:after="0"/>
              <w:jc w:val="left"/>
            </w:pPr>
            <w:r/>
            <w:r>
              <w:rPr>
                <w:sz w:val="19"/>
              </w:rPr>
              <w:t>TC-20</w:t>
            </w:r>
          </w:p>
        </w:tc>
        <w:tc>
          <w:tcPr>
            <w:tcW w:type="dxa" w:w="3456"/>
          </w:tcPr>
          <w:p>
            <w:pPr>
              <w:spacing w:after="0"/>
              <w:jc w:val="left"/>
            </w:pPr>
            <w:r/>
            <w:r>
              <w:rPr>
                <w:sz w:val="19"/>
              </w:rPr>
              <w:t>Delete category that has books</w:t>
            </w:r>
          </w:p>
        </w:tc>
        <w:tc>
          <w:tcPr>
            <w:tcW w:type="dxa" w:w="3312"/>
          </w:tcPr>
          <w:p>
            <w:pPr>
              <w:spacing w:after="0"/>
              <w:jc w:val="left"/>
            </w:pPr>
            <w:r/>
            <w:r>
              <w:rPr>
                <w:sz w:val="19"/>
              </w:rPr>
              <w:t>Error: cannot delete</w:t>
            </w:r>
          </w:p>
        </w:tc>
        <w:tc>
          <w:tcPr>
            <w:tcW w:type="dxa" w:w="1008"/>
          </w:tcPr>
          <w:p>
            <w:pPr>
              <w:spacing w:after="0"/>
              <w:jc w:val="left"/>
            </w:pPr>
            <w:r/>
            <w:r>
              <w:rPr>
                <w:sz w:val="19"/>
              </w:rPr>
              <w:t>Pass</w:t>
            </w:r>
          </w:p>
        </w:tc>
      </w:tr>
      <w:tr>
        <w:tc>
          <w:tcPr>
            <w:tcW w:type="dxa" w:w="1152"/>
          </w:tcPr>
          <w:p>
            <w:pPr>
              <w:spacing w:after="0"/>
              <w:jc w:val="left"/>
            </w:pPr>
            <w:r/>
            <w:r>
              <w:rPr>
                <w:sz w:val="19"/>
              </w:rPr>
              <w:t>TC-21</w:t>
            </w:r>
          </w:p>
        </w:tc>
        <w:tc>
          <w:tcPr>
            <w:tcW w:type="dxa" w:w="3456"/>
          </w:tcPr>
          <w:p>
            <w:pPr>
              <w:spacing w:after="0"/>
              <w:jc w:val="left"/>
            </w:pPr>
            <w:r/>
            <w:r>
              <w:rPr>
                <w:sz w:val="19"/>
              </w:rPr>
              <w:t>Upload a non-image file as cover</w:t>
            </w:r>
          </w:p>
        </w:tc>
        <w:tc>
          <w:tcPr>
            <w:tcW w:type="dxa" w:w="3312"/>
          </w:tcPr>
          <w:p>
            <w:pPr>
              <w:spacing w:after="0"/>
              <w:jc w:val="left"/>
            </w:pPr>
            <w:r/>
            <w:r>
              <w:rPr>
                <w:sz w:val="19"/>
              </w:rPr>
              <w:t>Error: upload a valid image</w:t>
            </w:r>
          </w:p>
        </w:tc>
        <w:tc>
          <w:tcPr>
            <w:tcW w:type="dxa" w:w="1008"/>
          </w:tcPr>
          <w:p>
            <w:pPr>
              <w:spacing w:after="0"/>
              <w:jc w:val="left"/>
            </w:pPr>
            <w:r/>
            <w:r>
              <w:rPr>
                <w:sz w:val="19"/>
              </w:rPr>
              <w:t>Pass</w:t>
            </w:r>
          </w:p>
        </w:tc>
      </w:tr>
      <w:tr>
        <w:tc>
          <w:tcPr>
            <w:tcW w:type="dxa" w:w="1152"/>
          </w:tcPr>
          <w:p>
            <w:pPr>
              <w:spacing w:after="0"/>
              <w:jc w:val="left"/>
            </w:pPr>
            <w:r/>
            <w:r>
              <w:rPr>
                <w:sz w:val="19"/>
              </w:rPr>
              <w:t>TC-22</w:t>
            </w:r>
          </w:p>
        </w:tc>
        <w:tc>
          <w:tcPr>
            <w:tcW w:type="dxa" w:w="3456"/>
          </w:tcPr>
          <w:p>
            <w:pPr>
              <w:spacing w:after="0"/>
              <w:jc w:val="left"/>
            </w:pPr>
            <w:r/>
            <w:r>
              <w:rPr>
                <w:sz w:val="19"/>
              </w:rPr>
              <w:t>Issue a book that is already issued</w:t>
            </w:r>
          </w:p>
        </w:tc>
        <w:tc>
          <w:tcPr>
            <w:tcW w:type="dxa" w:w="3312"/>
          </w:tcPr>
          <w:p>
            <w:pPr>
              <w:spacing w:after="0"/>
              <w:jc w:val="left"/>
            </w:pPr>
            <w:r/>
            <w:r>
              <w:rPr>
                <w:sz w:val="19"/>
              </w:rPr>
              <w:t>Error: already issued</w:t>
            </w:r>
          </w:p>
        </w:tc>
        <w:tc>
          <w:tcPr>
            <w:tcW w:type="dxa" w:w="1008"/>
          </w:tcPr>
          <w:p>
            <w:pPr>
              <w:spacing w:after="0"/>
              <w:jc w:val="left"/>
            </w:pPr>
            <w:r/>
            <w:r>
              <w:rPr>
                <w:sz w:val="19"/>
              </w:rPr>
              <w:t>Pass</w:t>
            </w:r>
          </w:p>
        </w:tc>
      </w:tr>
      <w:tr>
        <w:tc>
          <w:tcPr>
            <w:tcW w:type="dxa" w:w="1152"/>
          </w:tcPr>
          <w:p>
            <w:pPr>
              <w:spacing w:after="0"/>
              <w:jc w:val="left"/>
            </w:pPr>
            <w:r/>
            <w:r>
              <w:rPr>
                <w:sz w:val="19"/>
              </w:rPr>
              <w:t>TC-23</w:t>
            </w:r>
          </w:p>
        </w:tc>
        <w:tc>
          <w:tcPr>
            <w:tcW w:type="dxa" w:w="3456"/>
          </w:tcPr>
          <w:p>
            <w:pPr>
              <w:spacing w:after="0"/>
              <w:jc w:val="left"/>
            </w:pPr>
            <w:r/>
            <w:r>
              <w:rPr>
                <w:sz w:val="19"/>
              </w:rPr>
              <w:t>Return overdue book (6 days late)</w:t>
            </w:r>
          </w:p>
        </w:tc>
        <w:tc>
          <w:tcPr>
            <w:tcW w:type="dxa" w:w="3312"/>
          </w:tcPr>
          <w:p>
            <w:pPr>
              <w:spacing w:after="0"/>
              <w:jc w:val="left"/>
            </w:pPr>
            <w:r/>
            <w:r>
              <w:rPr>
                <w:sz w:val="19"/>
              </w:rPr>
              <w:t>Fine Rs. 30.00 calculated</w:t>
            </w:r>
          </w:p>
        </w:tc>
        <w:tc>
          <w:tcPr>
            <w:tcW w:type="dxa" w:w="1008"/>
          </w:tcPr>
          <w:p>
            <w:pPr>
              <w:spacing w:after="0"/>
              <w:jc w:val="left"/>
            </w:pPr>
            <w:r/>
            <w:r>
              <w:rPr>
                <w:sz w:val="19"/>
              </w:rPr>
              <w:t>Pass</w:t>
            </w:r>
          </w:p>
        </w:tc>
      </w:tr>
      <w:tr>
        <w:tc>
          <w:tcPr>
            <w:tcW w:type="dxa" w:w="1152"/>
          </w:tcPr>
          <w:p>
            <w:pPr>
              <w:spacing w:after="0"/>
              <w:jc w:val="left"/>
            </w:pPr>
            <w:r/>
            <w:r>
              <w:rPr>
                <w:sz w:val="19"/>
              </w:rPr>
              <w:t>TC-24</w:t>
            </w:r>
          </w:p>
        </w:tc>
        <w:tc>
          <w:tcPr>
            <w:tcW w:type="dxa" w:w="3456"/>
          </w:tcPr>
          <w:p>
            <w:pPr>
              <w:spacing w:after="0"/>
              <w:jc w:val="left"/>
            </w:pPr>
            <w:r/>
            <w:r>
              <w:rPr>
                <w:sz w:val="19"/>
              </w:rPr>
              <w:t>Set order status to Delivered</w:t>
            </w:r>
          </w:p>
        </w:tc>
        <w:tc>
          <w:tcPr>
            <w:tcW w:type="dxa" w:w="3312"/>
          </w:tcPr>
          <w:p>
            <w:pPr>
              <w:spacing w:after="0"/>
              <w:jc w:val="left"/>
            </w:pPr>
            <w:r/>
            <w:r>
              <w:rPr>
                <w:sz w:val="19"/>
              </w:rPr>
              <w:t>Payment marked Paid, order locked</w:t>
            </w:r>
          </w:p>
        </w:tc>
        <w:tc>
          <w:tcPr>
            <w:tcW w:type="dxa" w:w="1008"/>
          </w:tcPr>
          <w:p>
            <w:pPr>
              <w:spacing w:after="0"/>
              <w:jc w:val="left"/>
            </w:pPr>
            <w:r/>
            <w:r>
              <w:rPr>
                <w:sz w:val="19"/>
              </w:rPr>
              <w:t>Pass</w:t>
            </w:r>
          </w:p>
        </w:tc>
      </w:tr>
    </w:tbl>
    <w:p>
      <w:pPr>
        <w:spacing w:after="40"/>
      </w:pPr>
    </w:p>
    <w:p>
      <w:pPr>
        <w:spacing w:after="0"/>
      </w:pPr>
      <w:r>
        <w:br w:type="page"/>
      </w:r>
    </w:p>
    <w:p>
      <w:pPr>
        <w:pStyle w:val="ChapterRepeat"/>
      </w:pPr>
      <w:r>
        <w:t>7 Software Testing &amp; Test Cases</w:t>
      </w:r>
    </w:p>
    <w:p>
      <w:pPr>
        <w:pStyle w:val="Heading2"/>
      </w:pPr>
      <w:r>
        <w:t>7.6 Test Case Table</w:t>
      </w:r>
    </w:p>
    <w:p>
      <w:r>
        <w:t>The following sample cases can be used during project demonstration.</w:t>
      </w:r>
    </w:p>
    <w:tbl>
      <w:tblPr>
        <w:tblStyle w:val="TableGrid"/>
        <w:tblW w:type="auto" w:w="0"/>
        <w:jc w:val="center"/>
        <w:tblLayout w:type="fixed"/>
        <w:tblLook w:firstColumn="1" w:firstRow="1" w:lastColumn="0" w:lastRow="0" w:noHBand="0" w:noVBand="1" w:val="04A0"/>
        <w:tblLayout w:type="fixed"/>
      </w:tblPr>
      <w:tblGrid>
        <w:gridCol w:w="1152"/>
        <w:gridCol w:w="1728"/>
        <w:gridCol w:w="2880"/>
        <w:gridCol w:w="3168"/>
      </w:tblGrid>
      <w:tr>
        <w:trPr>
          <w:tblHeader w:val="true"/>
        </w:trPr>
        <w:tc>
          <w:tcPr>
            <w:tcW w:type="dxa" w:w="1152"/>
            <w:shd w:val="clear" w:color="auto" w:fill="D9E2F3"/>
          </w:tcPr>
          <w:p>
            <w:pPr>
              <w:jc w:val="left"/>
            </w:pPr>
            <w:r/>
            <w:r>
              <w:rPr>
                <w:b/>
                <w:sz w:val="20"/>
              </w:rPr>
              <w:t>TC ID</w:t>
            </w:r>
          </w:p>
        </w:tc>
        <w:tc>
          <w:tcPr>
            <w:tcW w:type="dxa" w:w="1728"/>
            <w:shd w:val="clear" w:color="auto" w:fill="D9E2F3"/>
          </w:tcPr>
          <w:p>
            <w:pPr>
              <w:jc w:val="left"/>
            </w:pPr>
            <w:r/>
            <w:r>
              <w:rPr>
                <w:b/>
                <w:sz w:val="20"/>
              </w:rPr>
              <w:t>Module</w:t>
            </w:r>
          </w:p>
        </w:tc>
        <w:tc>
          <w:tcPr>
            <w:tcW w:type="dxa" w:w="2880"/>
            <w:shd w:val="clear" w:color="auto" w:fill="D9E2F3"/>
          </w:tcPr>
          <w:p>
            <w:pPr>
              <w:jc w:val="left"/>
            </w:pPr>
            <w:r/>
            <w:r>
              <w:rPr>
                <w:b/>
                <w:sz w:val="20"/>
              </w:rPr>
              <w:t>Test</w:t>
            </w:r>
          </w:p>
        </w:tc>
        <w:tc>
          <w:tcPr>
            <w:tcW w:type="dxa" w:w="3168"/>
            <w:shd w:val="clear" w:color="auto" w:fill="D9E2F3"/>
          </w:tcPr>
          <w:p>
            <w:pPr>
              <w:jc w:val="left"/>
            </w:pPr>
            <w:r/>
            <w:r>
              <w:rPr>
                <w:b/>
                <w:sz w:val="20"/>
              </w:rPr>
              <w:t>Expected Result</w:t>
            </w:r>
          </w:p>
        </w:tc>
      </w:tr>
      <w:tr>
        <w:tc>
          <w:tcPr>
            <w:tcW w:type="dxa" w:w="1152"/>
          </w:tcPr>
          <w:p>
            <w:pPr>
              <w:spacing w:after="0"/>
              <w:jc w:val="left"/>
            </w:pPr>
            <w:r/>
            <w:r>
              <w:rPr>
                <w:sz w:val="20"/>
              </w:rPr>
              <w:t>TC-01</w:t>
            </w:r>
          </w:p>
        </w:tc>
        <w:tc>
          <w:tcPr>
            <w:tcW w:type="dxa" w:w="1728"/>
          </w:tcPr>
          <w:p>
            <w:pPr>
              <w:spacing w:after="0"/>
              <w:jc w:val="left"/>
            </w:pPr>
            <w:r/>
            <w:r>
              <w:rPr>
                <w:sz w:val="20"/>
              </w:rPr>
              <w:t>Register</w:t>
            </w:r>
          </w:p>
        </w:tc>
        <w:tc>
          <w:tcPr>
            <w:tcW w:type="dxa" w:w="2880"/>
          </w:tcPr>
          <w:p>
            <w:pPr>
              <w:spacing w:after="0"/>
              <w:jc w:val="left"/>
            </w:pPr>
            <w:r/>
            <w:r>
              <w:rPr>
                <w:sz w:val="20"/>
              </w:rPr>
              <w:t>Valid student details</w:t>
            </w:r>
          </w:p>
        </w:tc>
        <w:tc>
          <w:tcPr>
            <w:tcW w:type="dxa" w:w="3168"/>
          </w:tcPr>
          <w:p>
            <w:pPr>
              <w:spacing w:after="0"/>
              <w:jc w:val="left"/>
            </w:pPr>
            <w:r/>
            <w:r>
              <w:rPr>
                <w:sz w:val="20"/>
              </w:rPr>
              <w:t>Account and Student ID created</w:t>
            </w:r>
          </w:p>
        </w:tc>
      </w:tr>
      <w:tr>
        <w:tc>
          <w:tcPr>
            <w:tcW w:type="dxa" w:w="1152"/>
          </w:tcPr>
          <w:p>
            <w:pPr>
              <w:spacing w:after="0"/>
              <w:jc w:val="left"/>
            </w:pPr>
            <w:r/>
            <w:r>
              <w:rPr>
                <w:sz w:val="20"/>
              </w:rPr>
              <w:t>TC-02</w:t>
            </w:r>
          </w:p>
        </w:tc>
        <w:tc>
          <w:tcPr>
            <w:tcW w:type="dxa" w:w="1728"/>
          </w:tcPr>
          <w:p>
            <w:pPr>
              <w:spacing w:after="0"/>
              <w:jc w:val="left"/>
            </w:pPr>
            <w:r/>
            <w:r>
              <w:rPr>
                <w:sz w:val="20"/>
              </w:rPr>
              <w:t>Login</w:t>
            </w:r>
          </w:p>
        </w:tc>
        <w:tc>
          <w:tcPr>
            <w:tcW w:type="dxa" w:w="2880"/>
          </w:tcPr>
          <w:p>
            <w:pPr>
              <w:spacing w:after="0"/>
              <w:jc w:val="left"/>
            </w:pPr>
            <w:r/>
            <w:r>
              <w:rPr>
                <w:sz w:val="20"/>
              </w:rPr>
              <w:t>Valid credentials</w:t>
            </w:r>
          </w:p>
        </w:tc>
        <w:tc>
          <w:tcPr>
            <w:tcW w:type="dxa" w:w="3168"/>
          </w:tcPr>
          <w:p>
            <w:pPr>
              <w:spacing w:after="0"/>
              <w:jc w:val="left"/>
            </w:pPr>
            <w:r/>
            <w:r>
              <w:rPr>
                <w:sz w:val="20"/>
              </w:rPr>
              <w:t>Session created, dashboard opens</w:t>
            </w:r>
          </w:p>
        </w:tc>
      </w:tr>
      <w:tr>
        <w:tc>
          <w:tcPr>
            <w:tcW w:type="dxa" w:w="1152"/>
          </w:tcPr>
          <w:p>
            <w:pPr>
              <w:spacing w:after="0"/>
              <w:jc w:val="left"/>
            </w:pPr>
            <w:r/>
            <w:r>
              <w:rPr>
                <w:sz w:val="20"/>
              </w:rPr>
              <w:t>TC-03</w:t>
            </w:r>
          </w:p>
        </w:tc>
        <w:tc>
          <w:tcPr>
            <w:tcW w:type="dxa" w:w="1728"/>
          </w:tcPr>
          <w:p>
            <w:pPr>
              <w:spacing w:after="0"/>
              <w:jc w:val="left"/>
            </w:pPr>
            <w:r/>
            <w:r>
              <w:rPr>
                <w:sz w:val="20"/>
              </w:rPr>
              <w:t>Books</w:t>
            </w:r>
          </w:p>
        </w:tc>
        <w:tc>
          <w:tcPr>
            <w:tcW w:type="dxa" w:w="2880"/>
          </w:tcPr>
          <w:p>
            <w:pPr>
              <w:spacing w:after="0"/>
              <w:jc w:val="left"/>
            </w:pPr>
            <w:r/>
            <w:r>
              <w:rPr>
                <w:sz w:val="20"/>
              </w:rPr>
              <w:t>Live search</w:t>
            </w:r>
          </w:p>
        </w:tc>
        <w:tc>
          <w:tcPr>
            <w:tcW w:type="dxa" w:w="3168"/>
          </w:tcPr>
          <w:p>
            <w:pPr>
              <w:spacing w:after="0"/>
              <w:jc w:val="left"/>
            </w:pPr>
            <w:r/>
            <w:r>
              <w:rPr>
                <w:sz w:val="20"/>
              </w:rPr>
              <w:t>Matching books shown</w:t>
            </w:r>
          </w:p>
        </w:tc>
      </w:tr>
      <w:tr>
        <w:tc>
          <w:tcPr>
            <w:tcW w:type="dxa" w:w="1152"/>
          </w:tcPr>
          <w:p>
            <w:pPr>
              <w:spacing w:after="0"/>
              <w:jc w:val="left"/>
            </w:pPr>
            <w:r/>
            <w:r>
              <w:rPr>
                <w:sz w:val="20"/>
              </w:rPr>
              <w:t>TC-04</w:t>
            </w:r>
          </w:p>
        </w:tc>
        <w:tc>
          <w:tcPr>
            <w:tcW w:type="dxa" w:w="1728"/>
          </w:tcPr>
          <w:p>
            <w:pPr>
              <w:spacing w:after="0"/>
              <w:jc w:val="left"/>
            </w:pPr>
            <w:r/>
            <w:r>
              <w:rPr>
                <w:sz w:val="20"/>
              </w:rPr>
              <w:t>Issue</w:t>
            </w:r>
          </w:p>
        </w:tc>
        <w:tc>
          <w:tcPr>
            <w:tcW w:type="dxa" w:w="2880"/>
          </w:tcPr>
          <w:p>
            <w:pPr>
              <w:spacing w:after="0"/>
              <w:jc w:val="left"/>
            </w:pPr>
            <w:r/>
            <w:r>
              <w:rPr>
                <w:sz w:val="20"/>
              </w:rPr>
              <w:t>Valid Student ID + ISBN</w:t>
            </w:r>
          </w:p>
        </w:tc>
        <w:tc>
          <w:tcPr>
            <w:tcW w:type="dxa" w:w="3168"/>
          </w:tcPr>
          <w:p>
            <w:pPr>
              <w:spacing w:after="0"/>
              <w:jc w:val="left"/>
            </w:pPr>
            <w:r/>
            <w:r>
              <w:rPr>
                <w:sz w:val="20"/>
              </w:rPr>
              <w:t>Book issued with return date</w:t>
            </w:r>
          </w:p>
        </w:tc>
      </w:tr>
      <w:tr>
        <w:tc>
          <w:tcPr>
            <w:tcW w:type="dxa" w:w="1152"/>
          </w:tcPr>
          <w:p>
            <w:pPr>
              <w:spacing w:after="0"/>
              <w:jc w:val="left"/>
            </w:pPr>
            <w:r/>
            <w:r>
              <w:rPr>
                <w:sz w:val="20"/>
              </w:rPr>
              <w:t>TC-05</w:t>
            </w:r>
          </w:p>
        </w:tc>
        <w:tc>
          <w:tcPr>
            <w:tcW w:type="dxa" w:w="1728"/>
          </w:tcPr>
          <w:p>
            <w:pPr>
              <w:spacing w:after="0"/>
              <w:jc w:val="left"/>
            </w:pPr>
            <w:r/>
            <w:r>
              <w:rPr>
                <w:sz w:val="20"/>
              </w:rPr>
              <w:t>Return</w:t>
            </w:r>
          </w:p>
        </w:tc>
        <w:tc>
          <w:tcPr>
            <w:tcW w:type="dxa" w:w="2880"/>
          </w:tcPr>
          <w:p>
            <w:pPr>
              <w:spacing w:after="0"/>
              <w:jc w:val="left"/>
            </w:pPr>
            <w:r/>
            <w:r>
              <w:rPr>
                <w:sz w:val="20"/>
              </w:rPr>
              <w:t>Return late book</w:t>
            </w:r>
          </w:p>
        </w:tc>
        <w:tc>
          <w:tcPr>
            <w:tcW w:type="dxa" w:w="3168"/>
          </w:tcPr>
          <w:p>
            <w:pPr>
              <w:spacing w:after="0"/>
              <w:jc w:val="left"/>
            </w:pPr>
            <w:r/>
            <w:r>
              <w:rPr>
                <w:sz w:val="20"/>
              </w:rPr>
              <w:t>Fine calculated and saved</w:t>
            </w:r>
          </w:p>
        </w:tc>
      </w:tr>
      <w:tr>
        <w:tc>
          <w:tcPr>
            <w:tcW w:type="dxa" w:w="1152"/>
          </w:tcPr>
          <w:p>
            <w:pPr>
              <w:spacing w:after="0"/>
              <w:jc w:val="left"/>
            </w:pPr>
            <w:r/>
            <w:r>
              <w:rPr>
                <w:sz w:val="20"/>
              </w:rPr>
              <w:t>TC-06</w:t>
            </w:r>
          </w:p>
        </w:tc>
        <w:tc>
          <w:tcPr>
            <w:tcW w:type="dxa" w:w="1728"/>
          </w:tcPr>
          <w:p>
            <w:pPr>
              <w:spacing w:after="0"/>
              <w:jc w:val="left"/>
            </w:pPr>
            <w:r/>
            <w:r>
              <w:rPr>
                <w:sz w:val="20"/>
              </w:rPr>
              <w:t>Cart</w:t>
            </w:r>
          </w:p>
        </w:tc>
        <w:tc>
          <w:tcPr>
            <w:tcW w:type="dxa" w:w="2880"/>
          </w:tcPr>
          <w:p>
            <w:pPr>
              <w:spacing w:after="0"/>
              <w:jc w:val="left"/>
            </w:pPr>
            <w:r/>
            <w:r>
              <w:rPr>
                <w:sz w:val="20"/>
              </w:rPr>
              <w:t>Change quantity</w:t>
            </w:r>
          </w:p>
        </w:tc>
        <w:tc>
          <w:tcPr>
            <w:tcW w:type="dxa" w:w="3168"/>
          </w:tcPr>
          <w:p>
            <w:pPr>
              <w:spacing w:after="0"/>
              <w:jc w:val="left"/>
            </w:pPr>
            <w:r/>
            <w:r>
              <w:rPr>
                <w:sz w:val="20"/>
              </w:rPr>
              <w:t>Total updated</w:t>
            </w:r>
          </w:p>
        </w:tc>
      </w:tr>
      <w:tr>
        <w:tc>
          <w:tcPr>
            <w:tcW w:type="dxa" w:w="1152"/>
          </w:tcPr>
          <w:p>
            <w:pPr>
              <w:spacing w:after="0"/>
              <w:jc w:val="left"/>
            </w:pPr>
            <w:r/>
            <w:r>
              <w:rPr>
                <w:sz w:val="20"/>
              </w:rPr>
              <w:t>TC-07</w:t>
            </w:r>
          </w:p>
        </w:tc>
        <w:tc>
          <w:tcPr>
            <w:tcW w:type="dxa" w:w="1728"/>
          </w:tcPr>
          <w:p>
            <w:pPr>
              <w:spacing w:after="0"/>
              <w:jc w:val="left"/>
            </w:pPr>
            <w:r/>
            <w:r>
              <w:rPr>
                <w:sz w:val="20"/>
              </w:rPr>
              <w:t>Checkout</w:t>
            </w:r>
          </w:p>
        </w:tc>
        <w:tc>
          <w:tcPr>
            <w:tcW w:type="dxa" w:w="2880"/>
          </w:tcPr>
          <w:p>
            <w:pPr>
              <w:spacing w:after="0"/>
              <w:jc w:val="left"/>
            </w:pPr>
            <w:r/>
            <w:r>
              <w:rPr>
                <w:sz w:val="20"/>
              </w:rPr>
              <w:t>Valid order data</w:t>
            </w:r>
          </w:p>
        </w:tc>
        <w:tc>
          <w:tcPr>
            <w:tcW w:type="dxa" w:w="3168"/>
          </w:tcPr>
          <w:p>
            <w:pPr>
              <w:spacing w:after="0"/>
              <w:jc w:val="left"/>
            </w:pPr>
            <w:r/>
            <w:r>
              <w:rPr>
                <w:sz w:val="20"/>
              </w:rPr>
              <w:t>Order created, stock reduced</w:t>
            </w:r>
          </w:p>
        </w:tc>
      </w:tr>
      <w:tr>
        <w:tc>
          <w:tcPr>
            <w:tcW w:type="dxa" w:w="1152"/>
          </w:tcPr>
          <w:p>
            <w:pPr>
              <w:spacing w:after="0"/>
              <w:jc w:val="left"/>
            </w:pPr>
            <w:r/>
            <w:r>
              <w:rPr>
                <w:sz w:val="20"/>
              </w:rPr>
              <w:t>TC-08</w:t>
            </w:r>
          </w:p>
        </w:tc>
        <w:tc>
          <w:tcPr>
            <w:tcW w:type="dxa" w:w="1728"/>
          </w:tcPr>
          <w:p>
            <w:pPr>
              <w:spacing w:after="0"/>
              <w:jc w:val="left"/>
            </w:pPr>
            <w:r/>
            <w:r>
              <w:rPr>
                <w:sz w:val="20"/>
              </w:rPr>
              <w:t>Admin</w:t>
            </w:r>
          </w:p>
        </w:tc>
        <w:tc>
          <w:tcPr>
            <w:tcW w:type="dxa" w:w="2880"/>
          </w:tcPr>
          <w:p>
            <w:pPr>
              <w:spacing w:after="0"/>
              <w:jc w:val="left"/>
            </w:pPr>
            <w:r/>
            <w:r>
              <w:rPr>
                <w:sz w:val="20"/>
              </w:rPr>
              <w:t>Update order status</w:t>
            </w:r>
          </w:p>
        </w:tc>
        <w:tc>
          <w:tcPr>
            <w:tcW w:type="dxa" w:w="3168"/>
          </w:tcPr>
          <w:p>
            <w:pPr>
              <w:spacing w:after="0"/>
              <w:jc w:val="left"/>
            </w:pPr>
            <w:r/>
            <w:r>
              <w:rPr>
                <w:sz w:val="20"/>
              </w:rPr>
              <w:t>Status saved</w:t>
            </w:r>
          </w:p>
        </w:tc>
      </w:tr>
      <w:tr>
        <w:tc>
          <w:tcPr>
            <w:tcW w:type="dxa" w:w="1152"/>
          </w:tcPr>
          <w:p>
            <w:pPr>
              <w:spacing w:after="0"/>
              <w:jc w:val="left"/>
            </w:pPr>
            <w:r/>
            <w:r>
              <w:rPr>
                <w:sz w:val="20"/>
              </w:rPr>
              <w:t>TC-09</w:t>
            </w:r>
          </w:p>
        </w:tc>
        <w:tc>
          <w:tcPr>
            <w:tcW w:type="dxa" w:w="1728"/>
          </w:tcPr>
          <w:p>
            <w:pPr>
              <w:spacing w:after="0"/>
              <w:jc w:val="left"/>
            </w:pPr>
            <w:r/>
            <w:r>
              <w:rPr>
                <w:sz w:val="20"/>
              </w:rPr>
              <w:t>Book</w:t>
            </w:r>
          </w:p>
        </w:tc>
        <w:tc>
          <w:tcPr>
            <w:tcW w:type="dxa" w:w="2880"/>
          </w:tcPr>
          <w:p>
            <w:pPr>
              <w:spacing w:after="0"/>
              <w:jc w:val="left"/>
            </w:pPr>
            <w:r/>
            <w:r>
              <w:rPr>
                <w:sz w:val="20"/>
              </w:rPr>
              <w:t>Add book with picture</w:t>
            </w:r>
          </w:p>
        </w:tc>
        <w:tc>
          <w:tcPr>
            <w:tcW w:type="dxa" w:w="3168"/>
          </w:tcPr>
          <w:p>
            <w:pPr>
              <w:spacing w:after="0"/>
              <w:jc w:val="left"/>
            </w:pPr>
            <w:r/>
            <w:r>
              <w:rPr>
                <w:sz w:val="20"/>
              </w:rPr>
              <w:t>Cover shown in all lists</w:t>
            </w:r>
          </w:p>
        </w:tc>
      </w:tr>
      <w:tr>
        <w:tc>
          <w:tcPr>
            <w:tcW w:type="dxa" w:w="1152"/>
          </w:tcPr>
          <w:p>
            <w:pPr>
              <w:spacing w:after="0"/>
              <w:jc w:val="left"/>
            </w:pPr>
            <w:r/>
            <w:r>
              <w:rPr>
                <w:sz w:val="20"/>
              </w:rPr>
              <w:t>TC-10</w:t>
            </w:r>
          </w:p>
        </w:tc>
        <w:tc>
          <w:tcPr>
            <w:tcW w:type="dxa" w:w="1728"/>
          </w:tcPr>
          <w:p>
            <w:pPr>
              <w:spacing w:after="0"/>
              <w:jc w:val="left"/>
            </w:pPr>
            <w:r/>
            <w:r>
              <w:rPr>
                <w:sz w:val="20"/>
              </w:rPr>
              <w:t>Security</w:t>
            </w:r>
          </w:p>
        </w:tc>
        <w:tc>
          <w:tcPr>
            <w:tcW w:type="dxa" w:w="2880"/>
          </w:tcPr>
          <w:p>
            <w:pPr>
              <w:spacing w:after="0"/>
              <w:jc w:val="left"/>
            </w:pPr>
            <w:r/>
            <w:r>
              <w:rPr>
                <w:sz w:val="20"/>
              </w:rPr>
              <w:t>Unauthorised admin access</w:t>
            </w:r>
          </w:p>
        </w:tc>
        <w:tc>
          <w:tcPr>
            <w:tcW w:type="dxa" w:w="3168"/>
          </w:tcPr>
          <w:p>
            <w:pPr>
              <w:spacing w:after="0"/>
              <w:jc w:val="left"/>
            </w:pPr>
            <w:r/>
            <w:r>
              <w:rPr>
                <w:sz w:val="20"/>
              </w:rPr>
              <w:t>Access restricted</w:t>
            </w:r>
          </w:p>
        </w:tc>
      </w:tr>
    </w:tbl>
    <w:p>
      <w:pPr>
        <w:spacing w:after="40"/>
      </w:pPr>
    </w:p>
    <w:p>
      <w:pPr>
        <w:spacing w:after="0"/>
      </w:pPr>
      <w:r>
        <w:br w:type="page"/>
      </w:r>
    </w:p>
    <w:p>
      <w:pPr>
        <w:pStyle w:val="Heading1"/>
      </w:pPr>
      <w:r>
        <w:t>8 Future Scope of Enhancements</w:t>
      </w:r>
    </w:p>
    <w:p>
      <w:pPr>
        <w:pStyle w:val="Heading2"/>
      </w:pPr>
      <w:r>
        <w:t>8.1 Enhancement Opportunities</w:t>
      </w:r>
    </w:p>
    <w:p>
      <w:r>
        <w:t>Future versions can add online payment (UPI / card), email and SMS reminders before the due date, barcode or QR code scanning for books, book reservation, e-books, reports in PDF/Excel, multiple copies per book with copy numbers, and a mobile app for students.</w:t>
      </w:r>
    </w:p>
    <w:p>
      <w:pPr>
        <w:spacing w:after="0"/>
      </w:pPr>
      <w:r>
        <w:br w:type="page"/>
      </w:r>
    </w:p>
    <w:p>
      <w:pPr>
        <w:pStyle w:val="ChapterRepeat"/>
      </w:pPr>
      <w:r>
        <w:t>8 Future Scope of Enhancements</w:t>
      </w:r>
    </w:p>
    <w:p>
      <w:pPr>
        <w:pStyle w:val="Heading2"/>
      </w:pPr>
      <w:r>
        <w:t>8.2 Security and Scalability</w:t>
      </w:r>
    </w:p>
    <w:p>
      <w:r>
        <w:t>Before public use, the system should use HTTPS, CSRF protection, stronger password rules, login attempt limits, regular database backups and activity logs. For more users, it can use better indexing, caching and cloud hosting.</w:t>
      </w:r>
    </w:p>
    <w:p>
      <w:pPr>
        <w:spacing w:after="0"/>
      </w:pPr>
      <w:r>
        <w:br w:type="page"/>
      </w:r>
    </w:p>
    <w:p>
      <w:pPr>
        <w:pStyle w:val="Heading1"/>
      </w:pPr>
      <w:r>
        <w:t>9 References</w:t>
      </w:r>
    </w:p>
    <w:p>
      <w:pPr>
        <w:spacing w:after="60"/>
        <w:ind w:left="432" w:hanging="432"/>
        <w:jc w:val="left"/>
      </w:pPr>
      <w:r>
        <w:t xml:space="preserve">1.  </w:t>
      </w:r>
      <w:r>
        <w:t>Online Library Management System source code and database (library_db.sql).</w:t>
      </w:r>
    </w:p>
    <w:p>
      <w:pPr>
        <w:spacing w:after="60"/>
        <w:ind w:left="432" w:hanging="432"/>
        <w:jc w:val="left"/>
      </w:pPr>
      <w:r>
        <w:t xml:space="preserve">2.  </w:t>
      </w:r>
      <w:r>
        <w:t>VNSGU BCA Sem V A.Y. 2026-27 project report format.</w:t>
      </w:r>
    </w:p>
    <w:p>
      <w:pPr>
        <w:spacing w:after="60"/>
        <w:ind w:left="432" w:hanging="432"/>
        <w:jc w:val="left"/>
      </w:pPr>
      <w:r>
        <w:t xml:space="preserve">3.  </w:t>
      </w:r>
      <w:r>
        <w:t>PHP Manual – https://www.php.net/manual/</w:t>
      </w:r>
    </w:p>
    <w:p>
      <w:pPr>
        <w:spacing w:after="60"/>
        <w:ind w:left="432" w:hanging="432"/>
        <w:jc w:val="left"/>
      </w:pPr>
      <w:r>
        <w:t xml:space="preserve">4.  </w:t>
      </w:r>
      <w:r>
        <w:t>MySQL Documentation – https://dev.mysql.com/doc/</w:t>
      </w:r>
    </w:p>
    <w:p>
      <w:pPr>
        <w:spacing w:after="60"/>
        <w:ind w:left="432" w:hanging="432"/>
        <w:jc w:val="left"/>
      </w:pPr>
      <w:r>
        <w:t xml:space="preserve">5.  </w:t>
      </w:r>
      <w:r>
        <w:t>jQuery API Documentation – https://api.jquery.com/</w:t>
      </w:r>
    </w:p>
    <w:p>
      <w:pPr>
        <w:spacing w:after="60"/>
        <w:ind w:left="432" w:hanging="432"/>
        <w:jc w:val="left"/>
      </w:pPr>
      <w:r>
        <w:t xml:space="preserve">6.  </w:t>
      </w:r>
      <w:r>
        <w:t>MDN Web Docs (HTML, CSS, JavaScript) – https://developer.mozilla.org/</w:t>
      </w:r>
    </w:p>
    <w:p>
      <w:pPr>
        <w:spacing w:after="60"/>
        <w:ind w:left="432" w:hanging="432"/>
        <w:jc w:val="left"/>
      </w:pPr>
      <w:r>
        <w:t xml:space="preserve">7.  </w:t>
      </w:r>
      <w:r>
        <w:t>Apache Friends (XAMPP) – https://www.apachefriends.org/</w:t>
      </w:r>
    </w:p>
    <w:p>
      <w:pPr>
        <w:spacing w:after="60"/>
        <w:ind w:left="432" w:hanging="432"/>
        <w:jc w:val="left"/>
      </w:pPr>
      <w:r>
        <w:t xml:space="preserve">8.  </w:t>
      </w:r>
      <w:r>
        <w:t>PHPGurukul, Online Library Management System (feature reference) – https://phpgurukul.com/online-library-management-system/</w:t>
      </w:r>
    </w:p>
    <w:p>
      <w:pPr>
        <w:spacing w:after="0"/>
      </w:pPr>
      <w:r>
        <w:br w:type="page"/>
      </w:r>
    </w:p>
    <w:p>
      <w:pPr>
        <w:pStyle w:val="Heading1"/>
      </w:pPr>
      <w:r>
        <w:t>10 Appendix</w:t>
      </w:r>
    </w:p>
    <w:p>
      <w:pPr>
        <w:pStyle w:val="Heading2"/>
      </w:pPr>
      <w:r>
        <w:t>A. Project Setup and Demonstration Steps</w:t>
      </w:r>
    </w:p>
    <w:p>
      <w:pPr>
        <w:spacing w:after="60"/>
        <w:ind w:left="432" w:hanging="432"/>
        <w:jc w:val="left"/>
      </w:pPr>
      <w:r>
        <w:t xml:space="preserve">1.  </w:t>
      </w:r>
      <w:r>
        <w:t>Install XAMPP (the installer is in the “xampp setup” folder of the project).</w:t>
      </w:r>
    </w:p>
    <w:p>
      <w:pPr>
        <w:spacing w:after="60"/>
        <w:ind w:left="432" w:hanging="432"/>
        <w:jc w:val="left"/>
      </w:pPr>
      <w:r>
        <w:t xml:space="preserve">2.  </w:t>
      </w:r>
      <w:r>
        <w:t>Start Apache and MySQL in the XAMPP Control Panel.</w:t>
      </w:r>
    </w:p>
    <w:p>
      <w:pPr>
        <w:spacing w:after="60"/>
        <w:ind w:left="432" w:hanging="432"/>
        <w:jc w:val="left"/>
      </w:pPr>
      <w:r>
        <w:t xml:space="preserve">3.  </w:t>
      </w:r>
      <w:r>
        <w:t>Copy the “library” folder to C:\xampp\htdocs\.</w:t>
      </w:r>
    </w:p>
    <w:p>
      <w:pPr>
        <w:spacing w:after="60"/>
        <w:ind w:left="432" w:hanging="432"/>
        <w:jc w:val="left"/>
      </w:pPr>
      <w:r>
        <w:t xml:space="preserve">4.  </w:t>
      </w:r>
      <w:r>
        <w:t>Open http://localhost/phpmyadmin and import library/database/library_db.sql.</w:t>
      </w:r>
    </w:p>
    <w:p>
      <w:pPr>
        <w:spacing w:after="60"/>
        <w:ind w:left="432" w:hanging="432"/>
        <w:jc w:val="left"/>
      </w:pPr>
      <w:r>
        <w:t xml:space="preserve">5.  </w:t>
      </w:r>
      <w:r>
        <w:t>Check database settings in library/includes/config.php (default: root, no password).</w:t>
      </w:r>
    </w:p>
    <w:p>
      <w:pPr>
        <w:spacing w:after="60"/>
        <w:ind w:left="432" w:hanging="432"/>
        <w:jc w:val="left"/>
      </w:pPr>
      <w:r>
        <w:t xml:space="preserve">6.  </w:t>
      </w:r>
      <w:r>
        <w:t>Open http://localhost/library/ (student) or http://localhost/library/admin/ (admin).</w:t>
      </w:r>
    </w:p>
    <w:p>
      <w:pPr>
        <w:spacing w:after="60"/>
        <w:ind w:left="432" w:hanging="432"/>
        <w:jc w:val="left"/>
      </w:pPr>
      <w:r>
        <w:t xml:space="preserve">7.  </w:t>
      </w:r>
      <w:r>
        <w:t>Use the demo accounts only for academic testing and change them before any public use.</w:t>
      </w:r>
    </w:p>
    <w:p>
      <w:pPr>
        <w:pStyle w:val="Heading2"/>
      </w:pPr>
      <w:r>
        <w:t>B. Demo Accounts</w:t>
      </w:r>
    </w:p>
    <w:tbl>
      <w:tblPr>
        <w:tblStyle w:val="TableGrid"/>
        <w:tblW w:type="auto" w:w="0"/>
        <w:jc w:val="center"/>
        <w:tblLayout w:type="fixed"/>
        <w:tblLook w:firstColumn="1" w:firstRow="1" w:lastColumn="0" w:lastRow="0" w:noHBand="0" w:noVBand="1" w:val="04A0"/>
        <w:tblLayout w:type="fixed"/>
      </w:tblPr>
      <w:tblGrid>
        <w:gridCol w:w="2160"/>
        <w:gridCol w:w="3600"/>
        <w:gridCol w:w="3168"/>
      </w:tblGrid>
      <w:tr>
        <w:trPr>
          <w:tblHeader w:val="true"/>
        </w:trPr>
        <w:tc>
          <w:tcPr>
            <w:tcW w:type="dxa" w:w="2160"/>
            <w:shd w:val="clear" w:color="auto" w:fill="D9E2F3"/>
          </w:tcPr>
          <w:p>
            <w:pPr>
              <w:jc w:val="left"/>
            </w:pPr>
            <w:r/>
            <w:r>
              <w:rPr>
                <w:b/>
                <w:sz w:val="20"/>
              </w:rPr>
              <w:t>Role</w:t>
            </w:r>
          </w:p>
        </w:tc>
        <w:tc>
          <w:tcPr>
            <w:tcW w:type="dxa" w:w="3600"/>
            <w:shd w:val="clear" w:color="auto" w:fill="D9E2F3"/>
          </w:tcPr>
          <w:p>
            <w:pPr>
              <w:jc w:val="left"/>
            </w:pPr>
            <w:r/>
            <w:r>
              <w:rPr>
                <w:b/>
                <w:sz w:val="20"/>
              </w:rPr>
              <w:t>Username / Student ID</w:t>
            </w:r>
          </w:p>
        </w:tc>
        <w:tc>
          <w:tcPr>
            <w:tcW w:type="dxa" w:w="3168"/>
            <w:shd w:val="clear" w:color="auto" w:fill="D9E2F3"/>
          </w:tcPr>
          <w:p>
            <w:pPr>
              <w:jc w:val="left"/>
            </w:pPr>
            <w:r/>
            <w:r>
              <w:rPr>
                <w:b/>
                <w:sz w:val="20"/>
              </w:rPr>
              <w:t>Password</w:t>
            </w:r>
          </w:p>
        </w:tc>
      </w:tr>
      <w:tr>
        <w:tc>
          <w:tcPr>
            <w:tcW w:type="dxa" w:w="2160"/>
          </w:tcPr>
          <w:p>
            <w:pPr>
              <w:spacing w:after="0"/>
              <w:jc w:val="left"/>
            </w:pPr>
            <w:r/>
            <w:r>
              <w:rPr>
                <w:sz w:val="20"/>
              </w:rPr>
              <w:t>Admin</w:t>
            </w:r>
          </w:p>
        </w:tc>
        <w:tc>
          <w:tcPr>
            <w:tcW w:type="dxa" w:w="3600"/>
          </w:tcPr>
          <w:p>
            <w:pPr>
              <w:spacing w:after="0"/>
              <w:jc w:val="left"/>
            </w:pPr>
            <w:r/>
            <w:r>
              <w:rPr>
                <w:sz w:val="20"/>
              </w:rPr>
              <w:t>admin</w:t>
            </w:r>
          </w:p>
        </w:tc>
        <w:tc>
          <w:tcPr>
            <w:tcW w:type="dxa" w:w="3168"/>
          </w:tcPr>
          <w:p>
            <w:pPr>
              <w:spacing w:after="0"/>
              <w:jc w:val="left"/>
            </w:pPr>
            <w:r/>
            <w:r>
              <w:rPr>
                <w:sz w:val="20"/>
              </w:rPr>
              <w:t>Password@123</w:t>
            </w:r>
          </w:p>
        </w:tc>
      </w:tr>
      <w:tr>
        <w:tc>
          <w:tcPr>
            <w:tcW w:type="dxa" w:w="2160"/>
          </w:tcPr>
          <w:p>
            <w:pPr>
              <w:spacing w:after="0"/>
              <w:jc w:val="left"/>
            </w:pPr>
            <w:r/>
            <w:r>
              <w:rPr>
                <w:sz w:val="20"/>
              </w:rPr>
              <w:t>Student</w:t>
            </w:r>
          </w:p>
        </w:tc>
        <w:tc>
          <w:tcPr>
            <w:tcW w:type="dxa" w:w="3600"/>
          </w:tcPr>
          <w:p>
            <w:pPr>
              <w:spacing w:after="0"/>
              <w:jc w:val="left"/>
            </w:pPr>
            <w:r/>
            <w:r>
              <w:rPr>
                <w:sz w:val="20"/>
              </w:rPr>
              <w:t>SID10001</w:t>
            </w:r>
          </w:p>
        </w:tc>
        <w:tc>
          <w:tcPr>
            <w:tcW w:type="dxa" w:w="3168"/>
          </w:tcPr>
          <w:p>
            <w:pPr>
              <w:spacing w:after="0"/>
              <w:jc w:val="left"/>
            </w:pPr>
            <w:r/>
            <w:r>
              <w:rPr>
                <w:sz w:val="20"/>
              </w:rPr>
              <w:t>Student@123</w:t>
            </w:r>
          </w:p>
        </w:tc>
      </w:tr>
      <w:tr>
        <w:tc>
          <w:tcPr>
            <w:tcW w:type="dxa" w:w="2160"/>
          </w:tcPr>
          <w:p>
            <w:pPr>
              <w:spacing w:after="0"/>
              <w:jc w:val="left"/>
            </w:pPr>
            <w:r/>
            <w:r>
              <w:rPr>
                <w:sz w:val="20"/>
              </w:rPr>
              <w:t>Student</w:t>
            </w:r>
          </w:p>
        </w:tc>
        <w:tc>
          <w:tcPr>
            <w:tcW w:type="dxa" w:w="3600"/>
          </w:tcPr>
          <w:p>
            <w:pPr>
              <w:spacing w:after="0"/>
              <w:jc w:val="left"/>
            </w:pPr>
            <w:r/>
            <w:r>
              <w:rPr>
                <w:sz w:val="20"/>
              </w:rPr>
              <w:t>SID10002</w:t>
            </w:r>
          </w:p>
        </w:tc>
        <w:tc>
          <w:tcPr>
            <w:tcW w:type="dxa" w:w="3168"/>
          </w:tcPr>
          <w:p>
            <w:pPr>
              <w:spacing w:after="0"/>
              <w:jc w:val="left"/>
            </w:pPr>
            <w:r/>
            <w:r>
              <w:rPr>
                <w:sz w:val="20"/>
              </w:rPr>
              <w:t>Student@123</w:t>
            </w:r>
          </w:p>
        </w:tc>
      </w:tr>
    </w:tbl>
    <w:p>
      <w:pPr>
        <w:spacing w:after="40"/>
      </w:pPr>
    </w:p>
    <w:sectPr w:rsidR="00FC693F" w:rsidRPr="0006063C" w:rsidSect="00034616">
      <w:headerReference w:type="default" r:id="rId9"/>
      <w:footerReference w:type="default" r:id="rId10"/>
      <w:pgSz w:w="11906" w:h="16838"/>
      <w:pgMar w:top="1296" w:right="1440" w:bottom="1296"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r>
    <w:r>
      <w:rPr>
        <w:sz w:val="18"/>
      </w:rPr>
      <w:instrText xml:space="preserve">PAGE</w:instrText>
    </w:r>
    <w:r>
      <w:rPr>
        <w:sz w:val="18"/>
      </w:rPr>
      <w:fldChar w:fldCharType="separate"/>
    </w:r>
    <w:r>
      <w:rPr>
        <w:sz w:val="18"/>
      </w:rPr>
      <w:t>1</w:t>
    </w:r>
    <w:r>
      <w:rPr>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26" w:val="right"/>
      </w:tabs>
      <w:pBdr>
        <w:bottom w:val="single" w:sz="6" w:space="4" w:color="808080"/>
      </w:pBdr>
    </w:pPr>
    <w:r>
      <w:rPr>
        <w:b/>
        <w:sz w:val="18"/>
      </w:rPr>
      <w:t>Online Library</w:t>
    </w:r>
    <w:r>
      <w:rPr>
        <w:sz w:val="18"/>
      </w:rPr>
      <w:tab/>
      <w:t>Online Library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Arial" w:hAnsi="Arial" w:cs="Arial" w:eastAsia="Arial"/>
      <w:b w:val="0"/>
      <w:sz w:val="22"/>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jc w:val="left"/>
      <w:outlineLvl w:val="0"/>
    </w:pPr>
    <w:rPr>
      <w:rFonts w:ascii="Arial" w:hAnsi="Arial" w:cs="Arial" w:eastAsia="Arial"/>
      <w:b/>
      <w:bCs/>
      <w:color w:val="2F5496"/>
      <w:sz w:val="32"/>
      <w:szCs w:val="28"/>
    </w:rPr>
  </w:style>
  <w:style w:type="paragraph" w:styleId="Heading2">
    <w:name w:val="heading 2"/>
    <w:basedOn w:val="Normal"/>
    <w:next w:val="Normal"/>
    <w:link w:val="Heading2Char"/>
    <w:uiPriority w:val="9"/>
    <w:unhideWhenUsed/>
    <w:qFormat/>
    <w:rsid w:val="00FC693F"/>
    <w:pPr>
      <w:keepNext/>
      <w:keepLines/>
      <w:spacing w:before="120" w:after="160"/>
      <w:jc w:val="left"/>
      <w:outlineLvl w:val="1"/>
    </w:pPr>
    <w:rPr>
      <w:rFonts w:ascii="Arial" w:hAnsi="Arial" w:cs="Arial" w:eastAsia="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20" w:after="160"/>
      <w:jc w:val="left"/>
      <w:outlineLvl w:val="2"/>
    </w:pPr>
    <w:rPr>
      <w:rFonts w:ascii="Arial" w:hAnsi="Arial" w:cs="Arial" w:eastAsia="Arial"/>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jc w:val="left"/>
    </w:pPr>
    <w:rPr>
      <w:rFonts w:ascii="Arial" w:hAnsi="Arial" w:cs="Arial" w:eastAsia="Arial"/>
      <w:b w:val="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jc w:val="left"/>
    </w:pPr>
    <w:rPr>
      <w:rFonts w:ascii="Arial" w:hAnsi="Arial" w:cs="Arial" w:eastAsia="Arial"/>
      <w:b w:val="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Repeat">
    <w:name w:val="Chapter Repeat"/>
    <w:basedOn w:val="Normal"/>
    <w:pPr>
      <w:spacing w:after="200"/>
      <w:jc w:val="left"/>
    </w:pPr>
    <w:rPr>
      <w:rFonts w:ascii="Arial" w:hAnsi="Arial" w:cs="Arial" w:eastAsia="Arial"/>
      <w:b/>
      <w:color w:val="2F5496"/>
      <w:sz w:val="32"/>
    </w:rPr>
  </w:style>
  <w:style w:type="paragraph" w:customStyle="1" w:styleId="FigureCaption">
    <w:name w:val="Figure Caption"/>
    <w:basedOn w:val="Normal"/>
    <w:pPr>
      <w:spacing w:after="200"/>
      <w:jc w:val="center"/>
    </w:pPr>
    <w:rPr>
      <w:rFonts w:ascii="Arial" w:hAnsi="Arial" w:cs="Arial" w:eastAsia="Arial"/>
      <w:b w:val="0"/>
      <w:i/>
      <w:color w:val="40404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